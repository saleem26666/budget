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بجٹ پرو — مکمل ویڈیو ٹیوٹوریل اسکرپٹ (اردو)</w:t>
      </w:r>
    </w:p>
    <w:p>
      <w:pPr>
        <w:spacing w:after="120"/>
        <w:jc w:val="right"/>
      </w:pPr>
      <w:r>
        <w:t>ایپ: بجٹ پرو ورژن ۲.۱ تیار کنندہ: سلیم شلوانى استعمال: موبائل اسکرین ریکارڈنگ کے ساتھ آواز میں پڑھیں تقریباً وقت: ۳۵ سے ۴۵ منٹ</w:t>
      </w:r>
    </w:p>
    <w:p>
      <w:pPr>
        <w:pStyle w:val="Heading1"/>
        <w:jc w:val="right"/>
      </w:pPr>
      <w:r>
        <w:t>ریکارڈنگ سے پہلے — تیاری</w:t>
      </w:r>
    </w:p>
    <w:p>
      <w:pPr>
        <w:spacing w:after="120"/>
        <w:jc w:val="right"/>
      </w:pPr>
      <w:r>
        <w:t>آپ کیا بولیں:</w:t>
      </w:r>
    </w:p>
    <w:p>
      <w:pPr>
        <w:spacing w:after="120"/>
        <w:jc w:val="right"/>
      </w:pPr>
      <w:r>
        <w:t>ویڈیو بنانے سے پہلے چند باتیں یاد رکھیں۔ فون پر اسکرین ریکارڈنگ آن کریں اور مائیکروفون بھی آن ہو تاکہ آپ کی آواز ریکارڈ ہو۔ اگر ممکن ہو تو ایپ نئے انداز میں کھولیں تاکہ پرانا ڈیٹا سامنے نہ آئے اور ناظرین آسانی سے سمجھ سکیں۔ ہر حصے کے بعد ایک یا دو سیکنڈ رک جائیں تاکہ سکرین پر جو لکھا ہے وہ پڑھا جا سکے۔</w:t>
      </w:r>
    </w:p>
    <w:p>
      <w:pPr>
        <w:spacing w:after="120"/>
        <w:jc w:val="right"/>
      </w:pPr>
      <w:r>
        <w:t>سکرین پر کیا کریں: فون کی سیٹنگز میں اسکرین ریکارڈنگ تیار رکھیں — ابھی شروع نہ کریں۔</w:t>
      </w:r>
    </w:p>
    <w:p>
      <w:pPr>
        <w:pStyle w:val="Heading1"/>
        <w:jc w:val="right"/>
      </w:pPr>
      <w:r>
        <w:t>حصہ اول — تعارف: یہ ہماری بجٹ پرو ایپ ہے</w:t>
      </w:r>
    </w:p>
    <w:p>
      <w:pPr>
        <w:spacing w:after="120"/>
        <w:jc w:val="right"/>
      </w:pPr>
      <w:r>
        <w:t>آپ کیا بولیں:</w:t>
      </w:r>
    </w:p>
    <w:p>
      <w:pPr>
        <w:spacing w:after="120"/>
        <w:jc w:val="right"/>
      </w:pPr>
      <w:r>
        <w:t>السلام علیکم! آج میں آپ کو بجٹ پرو ایپ کا مکمل عملی ٹیوٹوریل دکھاؤں گا — شروع سے آخر تک، ہر فیچر کی تفصیل کے ساتھ۔</w:t>
      </w:r>
    </w:p>
    <w:p>
      <w:pPr>
        <w:spacing w:after="120"/>
        <w:jc w:val="right"/>
      </w:pPr>
      <w:r>
        <w:t>یہ ہماری ذاتی بجٹ اور پیسوں کی ایپ ہے۔ اس میں آپ روزانہ آمدنی اور خرچ لکھ سکتے ہیں، مکمل رپورٹیں اور چارٹ دیکھ سکتے ہیں، سرمایہ کاری کی فہرست رکھ سکتے ہیں، ذاتی ڈائری اور نوٹ لکھ سکتے ہیں، اور پاس ورڈ و کارڈ نمبر محفوظ خانے میں رکھ سکتے ہیں۔</w:t>
      </w:r>
    </w:p>
    <w:p>
      <w:pPr>
        <w:spacing w:after="120"/>
        <w:jc w:val="right"/>
      </w:pPr>
      <w:r>
        <w:t>بہت ضروری بات: یہ ایپ آپ کے بینک سے پیسے نہیں لیتی۔ یہ صرف وہ لکھتی ہے جو آپ خود بتاتے ہیں — بالکل کاغذی ڈائری کی طرح۔ کنٹرول مکمل طور پر آپ کے ہاتھ میں ہے۔</w:t>
      </w:r>
    </w:p>
    <w:p>
      <w:pPr>
        <w:spacing w:after="120"/>
        <w:jc w:val="right"/>
      </w:pPr>
      <w:r>
        <w:t>سکرین پر کیا کریں: ہوم اسکرین سے Budget Pro ایپ کا آئیکن دبائیں اور ایپ کھولیں۔</w:t>
      </w:r>
    </w:p>
    <w:p>
      <w:pPr>
        <w:pStyle w:val="Heading1"/>
        <w:jc w:val="right"/>
      </w:pPr>
      <w:r>
        <w:t>حصہ دوم — ایپ میں آپ کیا کام کر سکتے ہیں؟ (مکمل جائزہ)</w:t>
      </w:r>
    </w:p>
    <w:p>
      <w:pPr>
        <w:spacing w:after="120"/>
        <w:jc w:val="right"/>
      </w:pPr>
      <w:r>
        <w:t>آپ کیا بولیں:</w:t>
      </w:r>
    </w:p>
    <w:p>
      <w:pPr>
        <w:spacing w:after="120"/>
        <w:jc w:val="right"/>
      </w:pPr>
      <w:r>
        <w:t>پہلے سمجھ لیں کہ اس ایپ میں کون کون سے کام ہو سکتے ہیں — پھر ہم ایک ایک کر کے سب دکھائیں گے۔</w:t>
      </w:r>
    </w:p>
    <w:p>
      <w:pPr>
        <w:spacing w:after="120"/>
        <w:jc w:val="right"/>
      </w:pPr>
      <w:r>
        <w:t>پہلا کام — پرس (Wallet): یہ ایپ کا مرکز ہے۔ یہاں آپ روزانہ پیسے آنے، جانے، اور ایک کھاتے سے دوسرے کھاتے میں منتقل ہونے کا ریکارڈ رکھتے ہیں۔ سکرین کے اوپر بڑا کارڈ ہے — اس میں باقی بیلنس، کل آمدنی، اور کل خرچ نظر آتا ہے۔ نیچے دائیں کونے میں جمع (+) کا بٹن ہے — اس سے نیا اندراج لکھتے ہیں۔</w:t>
      </w:r>
    </w:p>
    <w:p>
      <w:pPr>
        <w:spacing w:after="120"/>
        <w:jc w:val="right"/>
      </w:pPr>
      <w:r>
        <w:t>دوسرا کام — رپورٹیں (Reports): یہاں تاریخ کے حساب سے مکمل حساب کتاب ملتی ہے۔ چارٹ، گراف، زمرہ وار خرچ، ذیلی زمرہ وار تفصیل، اور فہرست — سب کچھ۔ رپورٹ Word، Excel، یا PDF میں اردو یا انگریزی میں محفوظ بھی کر سکتے ہیں۔</w:t>
      </w:r>
    </w:p>
    <w:p>
      <w:pPr>
        <w:spacing w:after="120"/>
        <w:jc w:val="right"/>
      </w:pPr>
      <w:r>
        <w:t>تیسرا کام — پورٹ فolio: اگر آپ کے پاس شیئر، سونا، کرپٹو، یا کوئی اور سرمایہ کاری ہے تو یہاں فہرست بنائیں۔ خریداری کی قیمت اور موجودہ قیمت آپ خود لکھتے ہیں — منافع یا نقصان خود حساب ہو جاتا ہے۔</w:t>
      </w:r>
    </w:p>
    <w:p>
      <w:pPr>
        <w:spacing w:after="120"/>
        <w:jc w:val="right"/>
      </w:pPr>
      <w:r>
        <w:t>چوتھا کام — ڈائری (Diary): ذاتی باتیں، خیالات، یادیں — لکھیں، آواز سے لکھیں، تصویر لگائیں، اسکین کریں، اور یاد دہانی بھی لگا سکتے ہیں۔</w:t>
      </w:r>
    </w:p>
    <w:p>
      <w:pPr>
        <w:spacing w:after="120"/>
        <w:jc w:val="right"/>
      </w:pPr>
      <w:r>
        <w:t>پانچواں کام — نوٹ (Notes): فوری یادداشت — فہرست کی شکل میں۔ Useful Links نامی زمرے میں YouTube یا ویب سائٹ کا لنک رکھیں — ایک چھوئیں سے براؤزر میں کھل جائے گا۔</w:t>
      </w:r>
    </w:p>
    <w:p>
      <w:pPr>
        <w:spacing w:after="120"/>
        <w:jc w:val="right"/>
      </w:pPr>
      <w:r>
        <w:t>چھٹا کام — خزانہ (Vault): پاس ورڈ، کارڈ نمبر، PIN — محفوظ جگہ۔ الگ چار ہندسوں کا PIN لگتا ہے — ایپ کے پاس ورڈ سے الگ۔</w:t>
      </w:r>
    </w:p>
    <w:p>
      <w:pPr>
        <w:spacing w:after="120"/>
        <w:jc w:val="right"/>
      </w:pPr>
      <w:r>
        <w:t>ساتواں کام — ترتیبات (Settings): کھاتے بنانا، زمرے بنانا، کرنسی، بیک اپ، سیکیورٹی — سب یہاں۔</w:t>
      </w:r>
    </w:p>
    <w:p>
      <w:pPr>
        <w:spacing w:after="120"/>
        <w:jc w:val="right"/>
      </w:pPr>
      <w:r>
        <w:t>اوپر کی پٹی میں: پروفائل بدلیں، بجٹ گھنٹی، تلاش (Wallet پر)، اور ایپ بند کرنے کا بٹن۔</w:t>
      </w:r>
    </w:p>
    <w:p>
      <w:pPr>
        <w:spacing w:after="120"/>
        <w:jc w:val="right"/>
      </w:pPr>
      <w:r>
        <w:t>نیچے سات ٹیب: Wallet، Reports، Portfolio، Diary، Notes، Vault، Settings۔</w:t>
      </w:r>
    </w:p>
    <w:p>
      <w:pPr>
        <w:spacing w:after="120"/>
        <w:jc w:val="right"/>
      </w:pPr>
      <w:r>
        <w:t>سکرین پر کیا کریں: نیچے سے ہر ٹیب پر ایک ایک سیکنڈ کے لیے ٹیپ کریں — نام دکھائیں — پھر Settings (ساتواں ٹیب) پر جائیں اور وہیں رک جائیں۔</w:t>
      </w:r>
    </w:p>
    <w:p>
      <w:pPr>
        <w:pStyle w:val="Heading1"/>
        <w:jc w:val="right"/>
      </w:pPr>
      <w:r>
        <w:t>حصہ تیسر — سب سے پہلے Settings: پروفائل بنانا</w:t>
      </w:r>
    </w:p>
    <w:p>
      <w:pPr>
        <w:spacing w:after="120"/>
        <w:jc w:val="right"/>
      </w:pPr>
      <w:r>
        <w:t>آپ کیا بولیں:</w:t>
      </w:r>
    </w:p>
    <w:p>
      <w:pPr>
        <w:spacing w:after="120"/>
        <w:jc w:val="right"/>
      </w:pPr>
      <w:r>
        <w:t>اب ہم سب سے پہلے Settings میں جائیں گے — کیونکہ باقی سب کاموں کے لیے پہلے پروفائل، کھاتے، اور زمرے تیار ہونے چاہییں۔</w:t>
      </w:r>
    </w:p>
    <w:p>
      <w:pPr>
        <w:spacing w:after="120"/>
        <w:jc w:val="right"/>
      </w:pPr>
      <w:r>
        <w:t>پروفائل کا مطلب ہے الگ الگ نوٹ بک — مثلاً ذاتی، دکان، دواخانہ۔ ہر پروفائل کا ڈیٹا الگ رہتا ہے — ایک دوسرے میں نہیں ملتا۔</w:t>
      </w:r>
    </w:p>
    <w:p>
      <w:pPr>
        <w:spacing w:after="120"/>
        <w:jc w:val="right"/>
      </w:pPr>
      <w:r>
        <w:t>سکرین پر کیا کریں:</w:t>
      </w:r>
    </w:p>
    <w:p>
      <w:pPr>
        <w:pStyle w:val="ListBullet"/>
        <w:jc w:val="right"/>
      </w:pPr>
      <w:r>
        <w:t>1. Settings ٹیب کھولیں۔</w:t>
      </w:r>
    </w:p>
    <w:p>
      <w:pPr>
        <w:pStyle w:val="ListBullet"/>
        <w:jc w:val="right"/>
      </w:pPr>
      <w:r>
        <w:t>2. اوپر Switch profile (پروفائل بدلیں) دبائیں۔</w:t>
      </w:r>
    </w:p>
    <w:p>
      <w:pPr>
        <w:pStyle w:val="ListBullet"/>
        <w:jc w:val="right"/>
      </w:pPr>
      <w:r>
        <w:t>3. نام لکھیں: ذاتی</w:t>
      </w:r>
    </w:p>
    <w:p>
      <w:pPr>
        <w:pStyle w:val="ListBullet"/>
        <w:jc w:val="right"/>
      </w:pPr>
      <w:r>
        <w:t>4. Create and switch دبائیں۔</w:t>
      </w:r>
    </w:p>
    <w:p>
      <w:pPr>
        <w:pStyle w:val="ListBullet"/>
        <w:jc w:val="right"/>
      </w:pPr>
      <w:r>
        <w:t>5. اب اوپر ذاتی پروفائل نظر آنا چاہیے۔</w:t>
      </w:r>
    </w:p>
    <w:p>
      <w:pPr>
        <w:spacing w:after="120"/>
        <w:jc w:val="right"/>
      </w:pPr>
      <w:r>
        <w:t>آپ کیا بولیں:</w:t>
      </w:r>
    </w:p>
    <w:p>
      <w:pPr>
        <w:spacing w:after="120"/>
        <w:jc w:val="right"/>
      </w:pPr>
      <w:r>
        <w:t>اب نظر کریں — ہم ذاتی پروفائل میں کام کر رہے ہیں۔ جو بھی کھاتے، زمرے، اور اندراج ہم بنائیں گے — سب اسی پروفائل میں محفوظ ہوں گے۔</w:t>
      </w:r>
    </w:p>
    <w:p>
      <w:pPr>
        <w:pStyle w:val="Heading1"/>
        <w:jc w:val="right"/>
      </w:pPr>
      <w:r>
        <w:t>حصہ چہارم — Settings: کرنسی طے کرنا</w:t>
      </w:r>
    </w:p>
    <w:p>
      <w:pPr>
        <w:spacing w:after="120"/>
        <w:jc w:val="right"/>
      </w:pPr>
      <w:r>
        <w:t>آپ کیا بولیں:</w:t>
      </w:r>
    </w:p>
    <w:p>
      <w:pPr>
        <w:spacing w:after="120"/>
        <w:jc w:val="right"/>
      </w:pPr>
      <w:r>
        <w:t>اب کرنسی طے کرتے ہیں۔ پاکستان میں عام طور پر PKR یعنی پاکستانی روپے استعمال ہوتے ہیں۔ یہ صرف دکھاوٹ بدلتی ہے — پرانی رقمیں خود بدل نہیں ہوتیں۔ اگر بعد میں کرنسی بدلیں تو صرف نیا لکھا ہوا ڈیٹا نئی کرنسی میں دکھے گا۔</w:t>
      </w:r>
    </w:p>
    <w:p>
      <w:pPr>
        <w:spacing w:after="120"/>
        <w:jc w:val="right"/>
      </w:pPr>
      <w:r>
        <w:t>سکرین پر کیا کریں:</w:t>
      </w:r>
    </w:p>
    <w:p>
      <w:pPr>
        <w:pStyle w:val="ListBullet"/>
        <w:jc w:val="right"/>
      </w:pPr>
      <w:r>
        <w:t>1. Settings میں Preferences (ترجیحات) سیکشن تلاش کریں۔</w:t>
      </w:r>
    </w:p>
    <w:p>
      <w:pPr>
        <w:pStyle w:val="ListBullet"/>
        <w:jc w:val="right"/>
      </w:pPr>
      <w:r>
        <w:t>2. Currency (کرنسی) دبائیں۔</w:t>
      </w:r>
    </w:p>
    <w:p>
      <w:pPr>
        <w:pStyle w:val="ListBullet"/>
        <w:jc w:val="right"/>
      </w:pPr>
      <w:r>
        <w:t>3. PKR چنیں۔</w:t>
      </w:r>
    </w:p>
    <w:p>
      <w:pPr>
        <w:pStyle w:val="ListBullet"/>
        <w:jc w:val="right"/>
      </w:pPr>
      <w:r>
        <w:t>4. واپس Settings پر آئیں۔</w:t>
      </w:r>
    </w:p>
    <w:p>
      <w:pPr>
        <w:pStyle w:val="Heading1"/>
        <w:jc w:val="right"/>
      </w:pPr>
      <w:r>
        <w:t>حصہ پانچم — Settings: پہلا کھاتہ Wallet (دس ہزار روپے)</w:t>
      </w:r>
    </w:p>
    <w:p>
      <w:pPr>
        <w:spacing w:after="120"/>
        <w:jc w:val="right"/>
      </w:pPr>
      <w:r>
        <w:t>آپ کیا بولیں:</w:t>
      </w:r>
    </w:p>
    <w:p>
      <w:pPr>
        <w:spacing w:after="120"/>
        <w:jc w:val="right"/>
      </w:pPr>
      <w:r>
        <w:t>اب کھاتے بناتے ہیں — یہ سب سے اہم قدم ہے۔</w:t>
      </w:r>
    </w:p>
    <w:p>
      <w:pPr>
        <w:spacing w:after="120"/>
        <w:jc w:val="right"/>
      </w:pPr>
      <w:r>
        <w:t>کھاتہ کا مطلب ہے: آپ کے پیسے کہاں رکھے ہیں — جیب میں نقد، بینک میں، JazzCash میں، یا کہیں اور۔</w:t>
      </w:r>
    </w:p>
    <w:p>
      <w:pPr>
        <w:spacing w:after="120"/>
        <w:jc w:val="right"/>
      </w:pPr>
      <w:r>
        <w:t>فرض کریں آپ کے Wallet یعنی پرس یا جیب میں دس ہزار (10,000) روپے نقد ہیں — آج کی تاریخ پر۔ یہ Opening Balance یعنی ابتدائی بیلنس ہے — یعنی ایپ استعمال شروع کرنے سے پہلے آپ کے پاس اتنے پیسے پہلے سے موجود تھے۔</w:t>
      </w:r>
    </w:p>
    <w:p>
      <w:pPr>
        <w:spacing w:after="120"/>
        <w:jc w:val="right"/>
      </w:pPr>
      <w:r>
        <w:t>یہ رقم ایپ خود نہیں جانتی — آپ بتاتے ہیں۔ پھر جب آمدنی یا خرچ لکھیں گے تو بیلنس خود بدل جائے گا۔</w:t>
      </w:r>
    </w:p>
    <w:p>
      <w:pPr>
        <w:spacing w:after="120"/>
        <w:jc w:val="right"/>
      </w:pPr>
      <w:r>
        <w:t>سکرین پر کیا کریں:</w:t>
      </w:r>
    </w:p>
    <w:p>
      <w:pPr>
        <w:pStyle w:val="ListBullet"/>
        <w:jc w:val="right"/>
      </w:pPr>
      <w:r>
        <w:t>1. Settings میں نیچے گھمائیں — Accounts &amp; Categories (کھاتے اور زمرے) سیکشن۔</w:t>
      </w:r>
    </w:p>
    <w:p>
      <w:pPr>
        <w:pStyle w:val="ListBullet"/>
        <w:jc w:val="right"/>
      </w:pPr>
      <w:r>
        <w:t>2. Add New Account (نیا کھاتہ شامل کریں) دبائیں۔</w:t>
      </w:r>
    </w:p>
    <w:p>
      <w:pPr>
        <w:pStyle w:val="ListBullet"/>
        <w:jc w:val="right"/>
      </w:pPr>
      <w:r>
        <w:t>3. Name (نام) میں لکھیں: Wallet</w:t>
      </w:r>
    </w:p>
    <w:p>
      <w:pPr>
        <w:pStyle w:val="ListBullet"/>
        <w:jc w:val="right"/>
      </w:pPr>
      <w:r>
        <w:t>4. Opening balance (ابتدائی بیلنس) میں لکھیں: 10000</w:t>
      </w:r>
    </w:p>
    <w:p>
      <w:pPr>
        <w:pStyle w:val="ListBullet"/>
        <w:jc w:val="right"/>
      </w:pPr>
      <w:r>
        <w:t>5. Save (محفوظ) دبائیں۔</w:t>
      </w:r>
    </w:p>
    <w:p>
      <w:pPr>
        <w:spacing w:after="120"/>
        <w:jc w:val="right"/>
      </w:pPr>
      <w:r>
        <w:t>آپ کیا بولیں:</w:t>
      </w:r>
    </w:p>
    <w:p>
      <w:pPr>
        <w:spacing w:after="120"/>
        <w:jc w:val="right"/>
      </w:pPr>
      <w:r>
        <w:t>اب فہرست میں Wallet کھاتہ نظر آتا ہے اور اس کے سامنے بیلنس 10,000 لکھا ہے۔ جب ہم Wallet ٹیب پر جائیں گے تو یہ رقم وہاں بھی شامل ہوگی۔</w:t>
      </w:r>
    </w:p>
    <w:p>
      <w:pPr>
        <w:pStyle w:val="Heading1"/>
        <w:jc w:val="right"/>
      </w:pPr>
      <w:r>
        <w:t>حصہ چھٹا — Settings: دوسرا کھاتہ UBL بینک (پچیس ہزار)</w:t>
      </w:r>
    </w:p>
    <w:p>
      <w:pPr>
        <w:spacing w:after="120"/>
        <w:jc w:val="right"/>
      </w:pPr>
      <w:r>
        <w:t>آپ کیا بولیں:</w:t>
      </w:r>
    </w:p>
    <w:p>
      <w:pPr>
        <w:spacing w:after="120"/>
        <w:jc w:val="right"/>
      </w:pPr>
      <w:r>
        <w:t>اب دوسرا کھاتہ بناتے ہیں — UBL بینک۔</w:t>
      </w:r>
    </w:p>
    <w:p>
      <w:pPr>
        <w:spacing w:after="120"/>
        <w:jc w:val="right"/>
      </w:pPr>
      <w:r>
        <w:t>فرض کریں آپ کے UBL بینک کے کھاتے میں پچیس ہزار (25,000) روپے ہیں — یہ بھی آج کی تاریخ پر Opening Balance ہے۔</w:t>
      </w:r>
    </w:p>
    <w:p>
      <w:pPr>
        <w:spacing w:after="120"/>
        <w:jc w:val="right"/>
      </w:pPr>
      <w:r>
        <w:t>سکرین پر کیا کریں:</w:t>
      </w:r>
    </w:p>
    <w:p>
      <w:pPr>
        <w:pStyle w:val="ListBullet"/>
        <w:jc w:val="right"/>
      </w:pPr>
      <w:r>
        <w:t>1. دوبارہ Add New Account دبائیں۔</w:t>
      </w:r>
    </w:p>
    <w:p>
      <w:pPr>
        <w:pStyle w:val="ListBullet"/>
        <w:jc w:val="right"/>
      </w:pPr>
      <w:r>
        <w:t>2. Name میں لکھیں: UBL Bank</w:t>
      </w:r>
    </w:p>
    <w:p>
      <w:pPr>
        <w:pStyle w:val="ListBullet"/>
        <w:jc w:val="right"/>
      </w:pPr>
      <w:r>
        <w:t>3. Opening balance میں لکھیں: 25000</w:t>
      </w:r>
    </w:p>
    <w:p>
      <w:pPr>
        <w:pStyle w:val="ListBullet"/>
        <w:jc w:val="right"/>
      </w:pPr>
      <w:r>
        <w:t>4. Save دبائیں۔</w:t>
      </w:r>
    </w:p>
    <w:p>
      <w:pPr>
        <w:spacing w:after="120"/>
        <w:jc w:val="right"/>
      </w:pPr>
      <w:r>
        <w:t>آپ کیا بولیں:</w:t>
      </w:r>
    </w:p>
    <w:p>
      <w:pPr>
        <w:spacing w:after="120"/>
        <w:jc w:val="right"/>
      </w:pPr>
      <w:r>
        <w:t>اب ہمارے پاس دو کھاتے ہیں: Wallet میں دس ہزار، UBL Bank میں پچیس ہزار۔ کل پینتیس ہزار (35,000) روپے — Reports میں All Accounts چنیں گے تو یہ کل نظر آئے گا۔</w:t>
      </w:r>
    </w:p>
    <w:p>
      <w:pPr>
        <w:pStyle w:val="Heading1"/>
        <w:jc w:val="right"/>
      </w:pPr>
      <w:r>
        <w:t>حصہ ساتم — Settings: زمرہ Daily Home Exp (روزانہ گھریلو خرچ)</w:t>
      </w:r>
    </w:p>
    <w:p>
      <w:pPr>
        <w:spacing w:after="120"/>
        <w:jc w:val="right"/>
      </w:pPr>
      <w:r>
        <w:t>آپ کیا بولیں:</w:t>
      </w:r>
    </w:p>
    <w:p>
      <w:pPr>
        <w:spacing w:after="120"/>
        <w:jc w:val="right"/>
      </w:pPr>
      <w:r>
        <w:t>اب زمرے بناتے ہیں۔ زمرہ کا مطلب ہے: پیسہ کس چیز پر گیا یا کس چیز سے آیا — کھانا، بجلی، تنخواہ، سفر وغیرہ۔</w:t>
      </w:r>
    </w:p>
    <w:p>
      <w:pPr>
        <w:spacing w:after="120"/>
        <w:jc w:val="right"/>
      </w:pPr>
      <w:r>
        <w:t>Reports، چارٹ، اور بجٹ گھنٹی — سب زمرے پر کام کرتے ہیں۔ اگر زمرہ نہ بنائیں تو رپورٹ میں تفصیل نہیں ملے گی۔</w:t>
      </w:r>
    </w:p>
    <w:p>
      <w:pPr>
        <w:spacing w:after="120"/>
        <w:jc w:val="right"/>
      </w:pPr>
      <w:r>
        <w:t>ہم پہلا زمرہ بناتے ہیں: Daily Home Exp — یعنی روزانہ گھریلو خرچ۔</w:t>
      </w:r>
    </w:p>
    <w:p>
      <w:pPr>
        <w:spacing w:after="120"/>
        <w:jc w:val="right"/>
      </w:pPr>
      <w:r>
        <w:t>اس زمرے کے ذیلی زمرے (Sub-categories) بھی بنائیں گے — تاکہ معلوم ہو پیسہ بالکل کس پر گیا:</w:t>
      </w:r>
    </w:p>
    <w:p>
      <w:pPr>
        <w:pStyle w:val="ListBullet"/>
        <w:jc w:val="right"/>
      </w:pPr>
      <w:r>
        <w:t>Bazaar — سبزی، منڈی، گروسری</w:t>
      </w:r>
    </w:p>
    <w:p>
      <w:pPr>
        <w:pStyle w:val="ListBullet"/>
        <w:jc w:val="right"/>
      </w:pPr>
      <w:r>
        <w:t>Electricity — بجلی کا بل</w:t>
      </w:r>
    </w:p>
    <w:p>
      <w:pPr>
        <w:pStyle w:val="ListBullet"/>
        <w:jc w:val="right"/>
      </w:pPr>
      <w:r>
        <w:t>Gas — گیس</w:t>
      </w:r>
    </w:p>
    <w:p>
      <w:pPr>
        <w:pStyle w:val="ListBullet"/>
        <w:jc w:val="right"/>
      </w:pPr>
      <w:r>
        <w:t>Milk — دودھ، روٹی، ناشتے کا سامان</w:t>
      </w:r>
    </w:p>
    <w:p>
      <w:pPr>
        <w:pStyle w:val="ListBullet"/>
        <w:jc w:val="right"/>
      </w:pPr>
      <w:r>
        <w:t>House Help — گھریلو مدد، ملازمہ</w:t>
      </w:r>
    </w:p>
    <w:p>
      <w:pPr>
        <w:spacing w:after="120"/>
        <w:jc w:val="right"/>
      </w:pPr>
      <w:r>
        <w:t>ماہانہ بجٹ بھی لگا سکتے ہیں — مثلاً بیس ہزار (20,000) روپے۔ جب اس زمرے کا خرچ بجٹ سے زیادہ ہو جائے تو اوپر گھنٹی کی خبرداری آئے گی۔</w:t>
      </w:r>
    </w:p>
    <w:p>
      <w:pPr>
        <w:spacing w:after="120"/>
        <w:jc w:val="right"/>
      </w:pPr>
      <w:r>
        <w:t>سکرین پر کیا کریں:</w:t>
      </w:r>
    </w:p>
    <w:p>
      <w:pPr>
        <w:pStyle w:val="ListBullet"/>
        <w:jc w:val="right"/>
      </w:pPr>
      <w:r>
        <w:t>1. Accounts &amp; Categories سیکشن میں Add Transaction Category (نیا زمرہ) دبائیں۔</w:t>
      </w:r>
    </w:p>
    <w:p>
      <w:pPr>
        <w:pStyle w:val="ListBullet"/>
        <w:jc w:val="right"/>
      </w:pPr>
      <w:r>
        <w:t>2. Name میں لکھیں: Daily Home Exp</w:t>
      </w:r>
    </w:p>
    <w:p>
      <w:pPr>
        <w:pStyle w:val="ListBullet"/>
        <w:jc w:val="right"/>
      </w:pPr>
      <w:r>
        <w:t>3. Budget (بجٹ) میں لکھیں: 20000</w:t>
      </w:r>
    </w:p>
    <w:p>
      <w:pPr>
        <w:pStyle w:val="ListBullet"/>
        <w:jc w:val="right"/>
      </w:pPr>
      <w:r>
        <w:t>4. Sub-categories (ذیلی زمرے) میں ایک ایک کر کے شامل کریں:</w:t>
      </w:r>
    </w:p>
    <w:p>
      <w:pPr>
        <w:spacing w:after="120"/>
        <w:jc w:val="right"/>
      </w:pPr>
      <w:r>
        <w:t>- Bazaar - Electricity - Gas - Milk - House Help</w:t>
      </w:r>
    </w:p>
    <w:p>
      <w:pPr>
        <w:pStyle w:val="ListBullet"/>
        <w:jc w:val="right"/>
      </w:pPr>
      <w:r>
        <w:t>5. Save دبائیں۔</w:t>
      </w:r>
    </w:p>
    <w:p>
      <w:pPr>
        <w:spacing w:after="120"/>
        <w:jc w:val="right"/>
      </w:pPr>
      <w:r>
        <w:t>آپ کیا بولیں:</w:t>
      </w:r>
    </w:p>
    <w:p>
      <w:pPr>
        <w:spacing w:after="120"/>
        <w:jc w:val="right"/>
      </w:pPr>
      <w:r>
        <w:t>اب نظر کریں — Daily Home Exp زمرہ بن گیا، پانچ ذیلی زمرے اور ماہانہ بجٹ بیس ہزار کے ساتھ۔</w:t>
      </w:r>
    </w:p>
    <w:p>
      <w:pPr>
        <w:pStyle w:val="Heading1"/>
        <w:jc w:val="right"/>
      </w:pPr>
      <w:r>
        <w:t>حصہ آٹھم — Settings: تنخواہ کا زمرہ (Salary)</w:t>
      </w:r>
    </w:p>
    <w:p>
      <w:pPr>
        <w:spacing w:after="120"/>
        <w:jc w:val="right"/>
      </w:pPr>
      <w:r>
        <w:t>آپ کیا بولیں:</w:t>
      </w:r>
    </w:p>
    <w:p>
      <w:pPr>
        <w:spacing w:after="120"/>
        <w:jc w:val="right"/>
      </w:pPr>
      <w:r>
        <w:t>اب آمدنی کا زمرہ بناتے ہیں — Salary یعنی تنخواہ۔</w:t>
      </w:r>
    </w:p>
    <w:p>
      <w:pPr>
        <w:spacing w:after="120"/>
        <w:jc w:val="right"/>
      </w:pPr>
      <w:r>
        <w:t>ذیلی زمرے: Main Salary (اصل تنخواہ) اور Bonus (اضافی رقم)۔</w:t>
      </w:r>
    </w:p>
    <w:p>
      <w:pPr>
        <w:spacing w:after="120"/>
        <w:jc w:val="right"/>
      </w:pPr>
      <w:r>
        <w:t>سکرین پر کیا کریں:</w:t>
      </w:r>
    </w:p>
    <w:p>
      <w:pPr>
        <w:pStyle w:val="ListBullet"/>
        <w:jc w:val="right"/>
      </w:pPr>
      <w:r>
        <w:t>1. Add Transaction Category دبائیں۔</w:t>
      </w:r>
    </w:p>
    <w:p>
      <w:pPr>
        <w:pStyle w:val="ListBullet"/>
        <w:jc w:val="right"/>
      </w:pPr>
      <w:r>
        <w:t>2. Name: Salary</w:t>
      </w:r>
    </w:p>
    <w:p>
      <w:pPr>
        <w:pStyle w:val="ListBullet"/>
        <w:jc w:val="right"/>
      </w:pPr>
      <w:r>
        <w:t>3. Sub-categories: Main Salary، Bonus</w:t>
      </w:r>
    </w:p>
    <w:p>
      <w:pPr>
        <w:pStyle w:val="ListBullet"/>
        <w:jc w:val="right"/>
      </w:pPr>
      <w:r>
        <w:t>4. Save دبائیں۔</w:t>
      </w:r>
    </w:p>
    <w:p>
      <w:pPr>
        <w:pStyle w:val="Heading1"/>
        <w:jc w:val="right"/>
      </w:pPr>
      <w:r>
        <w:t>حصہ نو — Settings: سفر کا زمرہ (Transport)</w:t>
      </w:r>
    </w:p>
    <w:p>
      <w:pPr>
        <w:spacing w:after="120"/>
        <w:jc w:val="right"/>
      </w:pPr>
      <w:r>
        <w:t>آپ کیا بولیں:</w:t>
      </w:r>
    </w:p>
    <w:p>
      <w:pPr>
        <w:spacing w:after="120"/>
        <w:jc w:val="right"/>
      </w:pPr>
      <w:r>
        <w:t>Transport — سفر اور آمد و رفت کا خرچ۔ ماہانہ بجٹ آٹ ہزار (8,000) روپے۔</w:t>
      </w:r>
    </w:p>
    <w:p>
      <w:pPr>
        <w:spacing w:after="120"/>
        <w:jc w:val="right"/>
      </w:pPr>
      <w:r>
        <w:t>ذیلی زمرے:</w:t>
      </w:r>
    </w:p>
    <w:p>
      <w:pPr>
        <w:pStyle w:val="ListBullet"/>
        <w:jc w:val="right"/>
      </w:pPr>
      <w:r>
        <w:t>Petrol — پٹرول</w:t>
      </w:r>
    </w:p>
    <w:p>
      <w:pPr>
        <w:pStyle w:val="ListBullet"/>
        <w:jc w:val="right"/>
      </w:pPr>
      <w:r>
        <w:t>Rickshaw — رکشہ</w:t>
      </w:r>
    </w:p>
    <w:p>
      <w:pPr>
        <w:pStyle w:val="ListBullet"/>
        <w:jc w:val="right"/>
      </w:pPr>
      <w:r>
        <w:t>Bus — بس</w:t>
      </w:r>
    </w:p>
    <w:p>
      <w:pPr>
        <w:spacing w:after="120"/>
        <w:jc w:val="right"/>
      </w:pPr>
      <w:r>
        <w:t>سکرین پر کیا کریں:</w:t>
      </w:r>
    </w:p>
    <w:p>
      <w:pPr>
        <w:pStyle w:val="ListBullet"/>
        <w:jc w:val="right"/>
      </w:pPr>
      <w:r>
        <w:t>1. Add Transaction Category</w:t>
      </w:r>
    </w:p>
    <w:p>
      <w:pPr>
        <w:pStyle w:val="ListBullet"/>
        <w:jc w:val="right"/>
      </w:pPr>
      <w:r>
        <w:t>2. Name: Transport</w:t>
      </w:r>
    </w:p>
    <w:p>
      <w:pPr>
        <w:pStyle w:val="ListBullet"/>
        <w:jc w:val="right"/>
      </w:pPr>
      <w:r>
        <w:t>3. Budget: 8000</w:t>
      </w:r>
    </w:p>
    <w:p>
      <w:pPr>
        <w:pStyle w:val="ListBullet"/>
        <w:jc w:val="right"/>
      </w:pPr>
      <w:r>
        <w:t>4. Sub-categories: Petrol، Rickshaw، Bus</w:t>
      </w:r>
    </w:p>
    <w:p>
      <w:pPr>
        <w:pStyle w:val="ListBullet"/>
        <w:jc w:val="right"/>
      </w:pPr>
      <w:r>
        <w:t>5. Save</w:t>
      </w:r>
    </w:p>
    <w:p>
      <w:pPr>
        <w:spacing w:after="120"/>
        <w:jc w:val="right"/>
      </w:pPr>
      <w:r>
        <w:t>آپ کیا بولیں:</w:t>
      </w:r>
    </w:p>
    <w:p>
      <w:pPr>
        <w:spacing w:after="120"/>
        <w:jc w:val="right"/>
      </w:pPr>
      <w:r>
        <w:t>Settings میں اب ہمارے دو کھاتے (Wallet، UBL) اور تین زمرے (Daily Home Exp، Salary، Transport) تیار ہیں۔ اب Wallet ٹیب پر جا کر اصل لین دین لکھتے ہیں۔</w:t>
      </w:r>
    </w:p>
    <w:p>
      <w:pPr>
        <w:pStyle w:val="Heading1"/>
        <w:jc w:val="right"/>
      </w:pPr>
      <w:r>
        <w:t>حصہ دهم — Settings: ڈائری اور نوٹ کے زمرے</w:t>
      </w:r>
    </w:p>
    <w:p>
      <w:pPr>
        <w:spacing w:after="120"/>
        <w:jc w:val="right"/>
      </w:pPr>
      <w:r>
        <w:t>آپ کیا بولیں:</w:t>
      </w:r>
    </w:p>
    <w:p>
      <w:pPr>
        <w:spacing w:after="120"/>
        <w:jc w:val="right"/>
      </w:pPr>
      <w:r>
        <w:t>Settings میں Diary Categories اور Notebook Categories بھی ہیں — ڈائری اور نوٹ کے لیے الگ زمرے۔</w:t>
      </w:r>
    </w:p>
    <w:p>
      <w:pPr>
        <w:spacing w:after="120"/>
        <w:jc w:val="right"/>
      </w:pPr>
      <w:r>
        <w:t>سکرین پر کیا کریں:</w:t>
      </w:r>
    </w:p>
    <w:p>
      <w:pPr>
        <w:pStyle w:val="ListBullet"/>
        <w:jc w:val="right"/>
      </w:pPr>
      <w:r>
        <w:t>1. Diary Categories میں Travel (سفر) شامل کریں — اختیاری۔</w:t>
      </w:r>
    </w:p>
    <w:p>
      <w:pPr>
        <w:pStyle w:val="ListBullet"/>
        <w:jc w:val="right"/>
      </w:pPr>
      <w:r>
        <w:t>2. Notebook Categories میں General (عام) اور Useful Links (مفید لنکس) چیک کریں — Useful Links بعد میں YouTube لنک کے لیے کام آئے گا۔</w:t>
      </w:r>
    </w:p>
    <w:p>
      <w:pPr>
        <w:pStyle w:val="ListBullet"/>
        <w:jc w:val="right"/>
      </w:pPr>
      <w:r>
        <w:t>3. Settings سے باہر نکلنے کے لیے نیچے Wallet ٹیب دبائیں۔</w:t>
      </w:r>
    </w:p>
    <w:p>
      <w:pPr>
        <w:pStyle w:val="Heading1"/>
        <w:jc w:val="right"/>
      </w:pPr>
      <w:r>
        <w:t>حصہ گیارہم — Wallet: آمدنی — UBL میں تنخواہ پچاس ہزار</w:t>
      </w:r>
    </w:p>
    <w:p>
      <w:pPr>
        <w:spacing w:after="120"/>
        <w:jc w:val="right"/>
      </w:pPr>
      <w:r>
        <w:t>آپ کیا بولیں:</w:t>
      </w:r>
    </w:p>
    <w:p>
      <w:pPr>
        <w:spacing w:after="120"/>
        <w:jc w:val="right"/>
      </w:pPr>
      <w:r>
        <w:t>اب Wallet ٹیب پر ہیں — یہاں روزانہ لین دین لکھتے ہیں۔</w:t>
      </w:r>
    </w:p>
    <w:p>
      <w:pPr>
        <w:spacing w:after="120"/>
        <w:jc w:val="right"/>
      </w:pPr>
      <w:r>
        <w:t>پہلا اندراج: آمدنی — فرض کریں آج UBL بینک میں تنخواہ پچاس ہزار (50,000) روپے آئی۔</w:t>
      </w:r>
    </w:p>
    <w:p>
      <w:pPr>
        <w:spacing w:after="120"/>
        <w:jc w:val="right"/>
      </w:pPr>
      <w:r>
        <w:t>سکرین پر کیا کریں:</w:t>
      </w:r>
    </w:p>
    <w:p>
      <w:pPr>
        <w:pStyle w:val="ListBullet"/>
        <w:jc w:val="right"/>
      </w:pPr>
      <w:r>
        <w:t>1. Wallet ٹیب کھولیں — اوپر بیلنس کارڈ دکھائیں۔</w:t>
      </w:r>
    </w:p>
    <w:p>
      <w:pPr>
        <w:pStyle w:val="ListBullet"/>
        <w:jc w:val="right"/>
      </w:pPr>
      <w:r>
        <w:t>2. نیچے دائیں + (جمع) دبائیں۔</w:t>
      </w:r>
    </w:p>
    <w:p>
      <w:pPr>
        <w:pStyle w:val="ListBullet"/>
        <w:jc w:val="right"/>
      </w:pPr>
      <w:r>
        <w:t>3. Income (آمدنی) چنیں۔</w:t>
      </w:r>
    </w:p>
    <w:p>
      <w:pPr>
        <w:pStyle w:val="ListBullet"/>
        <w:jc w:val="right"/>
      </w:pPr>
      <w:r>
        <w:t>4. Title (عنوان): Salary یا تنخواہ</w:t>
      </w:r>
    </w:p>
    <w:p>
      <w:pPr>
        <w:pStyle w:val="ListBullet"/>
        <w:jc w:val="right"/>
      </w:pPr>
      <w:r>
        <w:t>5. Amount (رقم): 50000</w:t>
      </w:r>
    </w:p>
    <w:p>
      <w:pPr>
        <w:pStyle w:val="ListBullet"/>
        <w:jc w:val="right"/>
      </w:pPr>
      <w:r>
        <w:t>6. Account (کھاتہ): UBL Bank</w:t>
      </w:r>
    </w:p>
    <w:p>
      <w:pPr>
        <w:pStyle w:val="ListBullet"/>
        <w:jc w:val="right"/>
      </w:pPr>
      <w:r>
        <w:t>7. Category (زمرہ): Salary</w:t>
      </w:r>
    </w:p>
    <w:p>
      <w:pPr>
        <w:pStyle w:val="ListBullet"/>
        <w:jc w:val="right"/>
      </w:pPr>
      <w:r>
        <w:t>8. Sub-category (ذیلی زمرہ): Main Salary</w:t>
      </w:r>
    </w:p>
    <w:p>
      <w:pPr>
        <w:pStyle w:val="ListBullet"/>
        <w:jc w:val="right"/>
      </w:pPr>
      <w:r>
        <w:t>9. Save Transaction (محفوظ) دبائیں۔</w:t>
      </w:r>
    </w:p>
    <w:p>
      <w:pPr>
        <w:spacing w:after="120"/>
        <w:jc w:val="right"/>
      </w:pPr>
      <w:r>
        <w:t>آپ کیا بولیں:</w:t>
      </w:r>
    </w:p>
    <w:p>
      <w:pPr>
        <w:spacing w:after="120"/>
        <w:jc w:val="right"/>
      </w:pPr>
      <w:r>
        <w:t>اب نظر کریں — اوپر کارڈ تازہ ہو گیا: آمدنی بڑھی، بیلنس بھی بڑھا۔ UBL کھاتے میں اب پچیس ہزار ابتدائی + پچاس ہزار تنخواہ = پچھہتر ہزار۔</w:t>
      </w:r>
    </w:p>
    <w:p>
      <w:pPr>
        <w:pStyle w:val="Heading1"/>
        <w:jc w:val="right"/>
      </w:pPr>
      <w:r>
        <w:t>حصہ بارہم — Wallet: خرچ — Bazaar (سبزی منڈی)</w:t>
      </w:r>
    </w:p>
    <w:p>
      <w:pPr>
        <w:spacing w:after="120"/>
        <w:jc w:val="right"/>
      </w:pPr>
      <w:r>
        <w:t>آپ کیا بولیں:</w:t>
      </w:r>
    </w:p>
    <w:p>
      <w:pPr>
        <w:spacing w:after="120"/>
        <w:jc w:val="right"/>
      </w:pPr>
      <w:r>
        <w:t>دوسرا اندراج: خرچ — آج سبزی منڈی سے دو ہزار پانچ سو (2,500) روپے کا سامان — Wallet سے نقد ادا کیا۔</w:t>
      </w:r>
    </w:p>
    <w:p>
      <w:pPr>
        <w:spacing w:after="120"/>
        <w:jc w:val="right"/>
      </w:pPr>
      <w:r>
        <w:t>سکرین پر کیا کریں:</w:t>
      </w:r>
    </w:p>
    <w:p>
      <w:pPr>
        <w:pStyle w:val="ListBullet"/>
        <w:jc w:val="right"/>
      </w:pPr>
      <w:r>
        <w:t>1. + دبائیں، پھر Expense (خرچ)</w:t>
      </w:r>
    </w:p>
    <w:p>
      <w:pPr>
        <w:pStyle w:val="ListBullet"/>
        <w:jc w:val="right"/>
      </w:pPr>
      <w:r>
        <w:t>2. Title: Bazaar</w:t>
      </w:r>
    </w:p>
    <w:p>
      <w:pPr>
        <w:pStyle w:val="ListBullet"/>
        <w:jc w:val="right"/>
      </w:pPr>
      <w:r>
        <w:t>3. Amount: 2500</w:t>
      </w:r>
    </w:p>
    <w:p>
      <w:pPr>
        <w:pStyle w:val="ListBullet"/>
        <w:jc w:val="right"/>
      </w:pPr>
      <w:r>
        <w:t>4. Account: Wallet</w:t>
      </w:r>
    </w:p>
    <w:p>
      <w:pPr>
        <w:pStyle w:val="ListBullet"/>
        <w:jc w:val="right"/>
      </w:pPr>
      <w:r>
        <w:t>5. Category: Daily Home Exp</w:t>
      </w:r>
    </w:p>
    <w:p>
      <w:pPr>
        <w:pStyle w:val="ListBullet"/>
        <w:jc w:val="right"/>
      </w:pPr>
      <w:r>
        <w:t>6. Sub-category: Bazaar</w:t>
      </w:r>
    </w:p>
    <w:p>
      <w:pPr>
        <w:pStyle w:val="ListBullet"/>
        <w:jc w:val="right"/>
      </w:pPr>
      <w:r>
        <w:t>7. Save Transaction</w:t>
      </w:r>
    </w:p>
    <w:p>
      <w:pPr>
        <w:spacing w:after="120"/>
        <w:jc w:val="right"/>
      </w:pPr>
      <w:r>
        <w:t>آپ کیا بولیں:</w:t>
      </w:r>
    </w:p>
    <w:p>
      <w:pPr>
        <w:spacing w:after="120"/>
        <w:jc w:val="right"/>
      </w:pPr>
      <w:r>
        <w:t>Wallet سے دو ہزار پانچ سو گئے — بیلنس کارڈ میں خرچ بڑھا اور باقی بیلنس گھٹا۔</w:t>
      </w:r>
    </w:p>
    <w:p>
      <w:pPr>
        <w:pStyle w:val="Heading1"/>
        <w:jc w:val="right"/>
      </w:pPr>
      <w:r>
        <w:t>حصہ تیرہم — Wallet: خرچ — بجلی کا بل</w:t>
      </w:r>
    </w:p>
    <w:p>
      <w:pPr>
        <w:spacing w:after="120"/>
        <w:jc w:val="right"/>
      </w:pPr>
      <w:r>
        <w:t>آپ کیا بولیں:</w:t>
      </w:r>
    </w:p>
    <w:p>
      <w:pPr>
        <w:spacing w:after="120"/>
        <w:jc w:val="right"/>
      </w:pPr>
      <w:r>
        <w:t>تیسرا اندراج: بجلی کا بل — تین ہزار پانچ سو (3,500) روپے — UBL Bank سے ادا۔</w:t>
      </w:r>
    </w:p>
    <w:p>
      <w:pPr>
        <w:spacing w:after="120"/>
        <w:jc w:val="right"/>
      </w:pPr>
      <w:r>
        <w:t>سکرین پر کیا کریں:</w:t>
      </w:r>
    </w:p>
    <w:p>
      <w:pPr>
        <w:pStyle w:val="ListBullet"/>
        <w:jc w:val="right"/>
      </w:pPr>
      <w:r>
        <w:t>1. + دبائیں، پھر Expense</w:t>
      </w:r>
    </w:p>
    <w:p>
      <w:pPr>
        <w:pStyle w:val="ListBullet"/>
        <w:jc w:val="right"/>
      </w:pPr>
      <w:r>
        <w:t>2. Title: Electricity Bill</w:t>
      </w:r>
    </w:p>
    <w:p>
      <w:pPr>
        <w:pStyle w:val="ListBullet"/>
        <w:jc w:val="right"/>
      </w:pPr>
      <w:r>
        <w:t>3. Amount: 3500</w:t>
      </w:r>
    </w:p>
    <w:p>
      <w:pPr>
        <w:pStyle w:val="ListBullet"/>
        <w:jc w:val="right"/>
      </w:pPr>
      <w:r>
        <w:t>4. Account: UBL Bank</w:t>
      </w:r>
    </w:p>
    <w:p>
      <w:pPr>
        <w:pStyle w:val="ListBullet"/>
        <w:jc w:val="right"/>
      </w:pPr>
      <w:r>
        <w:t>5. Category: Daily Home Exp</w:t>
      </w:r>
    </w:p>
    <w:p>
      <w:pPr>
        <w:pStyle w:val="ListBullet"/>
        <w:jc w:val="right"/>
      </w:pPr>
      <w:r>
        <w:t>6. Sub-category: Electricity</w:t>
      </w:r>
    </w:p>
    <w:p>
      <w:pPr>
        <w:pStyle w:val="ListBullet"/>
        <w:jc w:val="right"/>
      </w:pPr>
      <w:r>
        <w:t>7. Save</w:t>
      </w:r>
    </w:p>
    <w:p>
      <w:pPr>
        <w:pStyle w:val="Heading1"/>
        <w:jc w:val="right"/>
      </w:pPr>
      <w:r>
        <w:t>حصہ چودہم — Wallet: خرچ — پٹرول</w:t>
      </w:r>
    </w:p>
    <w:p>
      <w:pPr>
        <w:spacing w:after="120"/>
        <w:jc w:val="right"/>
      </w:pPr>
      <w:r>
        <w:t>آپ کیا بولیں:</w:t>
      </w:r>
    </w:p>
    <w:p>
      <w:pPr>
        <w:spacing w:after="120"/>
        <w:jc w:val="right"/>
      </w:pPr>
      <w:r>
        <w:t>چوتھا اندراج: پٹرول — دو ہزار (2,000) روپے — Wallet سے — زمرہ Transport، ذیلی زمرہ Petrol۔</w:t>
      </w:r>
    </w:p>
    <w:p>
      <w:pPr>
        <w:spacing w:after="120"/>
        <w:jc w:val="right"/>
      </w:pPr>
      <w:r>
        <w:t>سکرین پر کیا کریں:</w:t>
      </w:r>
    </w:p>
    <w:p>
      <w:pPr>
        <w:pStyle w:val="ListBullet"/>
        <w:jc w:val="right"/>
      </w:pPr>
      <w:r>
        <w:t>1. + دبائیں، پھر Expense</w:t>
      </w:r>
    </w:p>
    <w:p>
      <w:pPr>
        <w:pStyle w:val="ListBullet"/>
        <w:jc w:val="right"/>
      </w:pPr>
      <w:r>
        <w:t>2. Title: Petrol</w:t>
      </w:r>
    </w:p>
    <w:p>
      <w:pPr>
        <w:pStyle w:val="ListBullet"/>
        <w:jc w:val="right"/>
      </w:pPr>
      <w:r>
        <w:t>3. Amount: 2000</w:t>
      </w:r>
    </w:p>
    <w:p>
      <w:pPr>
        <w:pStyle w:val="ListBullet"/>
        <w:jc w:val="right"/>
      </w:pPr>
      <w:r>
        <w:t>4. Account: Wallet</w:t>
      </w:r>
    </w:p>
    <w:p>
      <w:pPr>
        <w:pStyle w:val="ListBullet"/>
        <w:jc w:val="right"/>
      </w:pPr>
      <w:r>
        <w:t>5. Category: Transport</w:t>
      </w:r>
    </w:p>
    <w:p>
      <w:pPr>
        <w:pStyle w:val="ListBullet"/>
        <w:jc w:val="right"/>
      </w:pPr>
      <w:r>
        <w:t>6. Sub-category: Petrol</w:t>
      </w:r>
    </w:p>
    <w:p>
      <w:pPr>
        <w:pStyle w:val="ListBullet"/>
        <w:jc w:val="right"/>
      </w:pPr>
      <w:r>
        <w:t>7. Save</w:t>
      </w:r>
    </w:p>
    <w:p>
      <w:pPr>
        <w:spacing w:after="120"/>
        <w:jc w:val="right"/>
      </w:pPr>
      <w:r>
        <w:t>آپ کیا بولیں:</w:t>
      </w:r>
    </w:p>
    <w:p>
      <w:pPr>
        <w:spacing w:after="120"/>
        <w:jc w:val="right"/>
      </w:pPr>
      <w:r>
        <w:t>اب فہرست میں چار اندراج نظر آتے ہیں — ایک آمدنی، تین خرچ۔ ہر اندراج میں تاریخ، عنوان، رقم، کھاتہ، اور زمرہ لکھا ہے۔</w:t>
      </w:r>
    </w:p>
    <w:p>
      <w:pPr>
        <w:pStyle w:val="Heading1"/>
        <w:jc w:val="right"/>
      </w:pPr>
      <w:r>
        <w:t>حصہ پندرہم — Wallet: منتقلی (Transfer) — بینک سے جیب</w:t>
      </w:r>
    </w:p>
    <w:p>
      <w:pPr>
        <w:spacing w:after="120"/>
        <w:jc w:val="right"/>
      </w:pPr>
      <w:r>
        <w:t>آپ کیا بولیں:</w:t>
      </w:r>
    </w:p>
    <w:p>
      <w:pPr>
        <w:spacing w:after="120"/>
        <w:jc w:val="right"/>
      </w:pPr>
      <w:r>
        <w:t>پانچواں اندراج: منتقلی — یہ خرچ نہیں ہے۔ پیسے ضائع نہیں ہوئے — صرف جگہ بدلی۔</w:t>
      </w:r>
    </w:p>
    <w:p>
      <w:pPr>
        <w:spacing w:after="120"/>
        <w:jc w:val="right"/>
      </w:pPr>
      <w:r>
        <w:t>فرض کریں UBL سے دس ہزار (10,000) روپے نکال کر Wallet میں رکھ لیے۔</w:t>
      </w:r>
    </w:p>
    <w:p>
      <w:pPr>
        <w:spacing w:after="120"/>
        <w:jc w:val="right"/>
      </w:pPr>
      <w:r>
        <w:t>سکرین پر کیا کریں:</w:t>
      </w:r>
    </w:p>
    <w:p>
      <w:pPr>
        <w:pStyle w:val="ListBullet"/>
        <w:jc w:val="right"/>
      </w:pPr>
      <w:r>
        <w:t>1. + دبائیں، پھر Transfer (منتقلی)</w:t>
      </w:r>
    </w:p>
    <w:p>
      <w:pPr>
        <w:pStyle w:val="ListBullet"/>
        <w:jc w:val="right"/>
      </w:pPr>
      <w:r>
        <w:t>2. Amount: 10000</w:t>
      </w:r>
    </w:p>
    <w:p>
      <w:pPr>
        <w:pStyle w:val="ListBullet"/>
        <w:jc w:val="right"/>
      </w:pPr>
      <w:r>
        <w:t>3. From account (کہاں سے): UBL Bank</w:t>
      </w:r>
    </w:p>
    <w:p>
      <w:pPr>
        <w:pStyle w:val="ListBullet"/>
        <w:jc w:val="right"/>
      </w:pPr>
      <w:r>
        <w:t>4. To account (کہاں تک): Wallet</w:t>
      </w:r>
    </w:p>
    <w:p>
      <w:pPr>
        <w:pStyle w:val="ListBullet"/>
        <w:jc w:val="right"/>
      </w:pPr>
      <w:r>
        <w:t>5. Save Transaction</w:t>
      </w:r>
    </w:p>
    <w:p>
      <w:pPr>
        <w:spacing w:after="120"/>
        <w:jc w:val="right"/>
      </w:pPr>
      <w:r>
        <w:t>آپ کیا بولیں:</w:t>
      </w:r>
    </w:p>
    <w:p>
      <w:pPr>
        <w:spacing w:after="120"/>
        <w:jc w:val="right"/>
      </w:pPr>
      <w:r>
        <w:t>UBL کم ہوا، Wallet بڑھا — لیکن کل خرچ نہیں بڑھا کیونکہ یہ منتقلی تھی، خرچ نہیں۔</w:t>
      </w:r>
    </w:p>
    <w:p>
      <w:pPr>
        <w:pStyle w:val="Heading1"/>
        <w:jc w:val="right"/>
      </w:pPr>
      <w:r>
        <w:t>حصہ سولہم — Wallet: کیلنڈر</w:t>
      </w:r>
    </w:p>
    <w:p>
      <w:pPr>
        <w:spacing w:after="120"/>
        <w:jc w:val="right"/>
      </w:pPr>
      <w:r>
        <w:t>آپ کیا بولیں:</w:t>
      </w:r>
    </w:p>
    <w:p>
      <w:pPr>
        <w:spacing w:after="120"/>
        <w:jc w:val="right"/>
      </w:pPr>
      <w:r>
        <w:t>کیلنڈر سے کسی بھی دن کی فہرست مل سکتی ہے — مثلاً کل یا پچھلے ہفتے کا ڈیٹا۔</w:t>
      </w:r>
    </w:p>
    <w:p>
      <w:pPr>
        <w:spacing w:after="120"/>
        <w:jc w:val="right"/>
      </w:pPr>
      <w:r>
        <w:t>سکرین پر کیا کریں:</w:t>
      </w:r>
    </w:p>
    <w:p>
      <w:pPr>
        <w:pStyle w:val="ListBullet"/>
        <w:jc w:val="right"/>
      </w:pPr>
      <w:r>
        <w:t>1. Wallet میں Calendar (کیلنڈر) آئیکن یا تاریخ والا حصہ دبائیں۔</w:t>
      </w:r>
    </w:p>
    <w:p>
      <w:pPr>
        <w:pStyle w:val="ListBullet"/>
        <w:jc w:val="right"/>
      </w:pPr>
      <w:r>
        <w:t>2. کوئی پرانا دن چنیں — اس دن کے اندراج فہرست میں آ جائیں۔</w:t>
      </w:r>
    </w:p>
    <w:p>
      <w:pPr>
        <w:pStyle w:val="ListBullet"/>
        <w:jc w:val="right"/>
      </w:pPr>
      <w:r>
        <w:t>3. واپس آج کی تاریخ پر آئیں۔</w:t>
      </w:r>
    </w:p>
    <w:p>
      <w:pPr>
        <w:pStyle w:val="Heading1"/>
        <w:jc w:val="right"/>
      </w:pPr>
      <w:r>
        <w:t>حصہ ستارہم — Wallet: تلاش (Search)</w:t>
      </w:r>
    </w:p>
    <w:p>
      <w:pPr>
        <w:spacing w:after="120"/>
        <w:jc w:val="right"/>
      </w:pPr>
      <w:r>
        <w:t>آپ کیا بولیں:</w:t>
      </w:r>
    </w:p>
    <w:p>
      <w:pPr>
        <w:spacing w:after="120"/>
        <w:jc w:val="right"/>
      </w:pPr>
      <w:r>
        <w:t>تلاش سے پرانے اندراج ڈھونڈیں — عنوان، رقم، یا نوٹ کے لفظ سے۔</w:t>
      </w:r>
    </w:p>
    <w:p>
      <w:pPr>
        <w:spacing w:after="120"/>
        <w:jc w:val="right"/>
      </w:pPr>
      <w:r>
        <w:t>سکرین پر کیا کریں:</w:t>
      </w:r>
    </w:p>
    <w:p>
      <w:pPr>
        <w:pStyle w:val="ListBullet"/>
        <w:jc w:val="right"/>
      </w:pPr>
      <w:r>
        <w:t>1. اوپر Search (تلاش) آئیکن دبائیں۔</w:t>
      </w:r>
    </w:p>
    <w:p>
      <w:pPr>
        <w:pStyle w:val="ListBullet"/>
        <w:jc w:val="right"/>
      </w:pPr>
      <w:r>
        <w:t>2. لفظ لکھیں — مثلاً Petrol یا 2500</w:t>
      </w:r>
    </w:p>
    <w:p>
      <w:pPr>
        <w:pStyle w:val="ListBullet"/>
        <w:jc w:val="right"/>
      </w:pPr>
      <w:r>
        <w:t>3. نتیجہ پر ٹیپ کریں — وہ اندراج کھل جائے گا۔</w:t>
      </w:r>
    </w:p>
    <w:p>
      <w:pPr>
        <w:pStyle w:val="Heading1"/>
        <w:jc w:val="right"/>
      </w:pPr>
      <w:r>
        <w:t>حصہ اٹھارہم — Wallet: ترمیم اور حذف</w:t>
      </w:r>
    </w:p>
    <w:p>
      <w:pPr>
        <w:spacing w:after="120"/>
        <w:jc w:val="right"/>
      </w:pPr>
      <w:r>
        <w:t>آپ کیا بولیں:</w:t>
      </w:r>
    </w:p>
    <w:p>
      <w:pPr>
        <w:spacing w:after="120"/>
        <w:jc w:val="right"/>
      </w:pPr>
      <w:r>
        <w:t>غلطی ہو جائے تو ترمیم یا حذف کر سکتے ہیں۔</w:t>
      </w:r>
    </w:p>
    <w:p>
      <w:pPr>
        <w:spacing w:after="120"/>
        <w:jc w:val="right"/>
      </w:pPr>
      <w:r>
        <w:t>سکرین پر کیا کریں:</w:t>
      </w:r>
    </w:p>
    <w:p>
      <w:pPr>
        <w:pStyle w:val="ListBullet"/>
        <w:jc w:val="right"/>
      </w:pPr>
      <w:r>
        <w:t>1. کسی اندراج پر ایک بار ٹیپ کریں — Edit (ترمیم) کھل جائے — رقم بدلیں — Save</w:t>
      </w:r>
    </w:p>
    <w:p>
      <w:pPr>
        <w:pStyle w:val="ListBullet"/>
        <w:jc w:val="right"/>
      </w:pPr>
      <w:r>
        <w:t>2. کسی اندراج کو لمبا دبائیں — Delete (حذف) — تصدیق دیں۔</w:t>
      </w:r>
    </w:p>
    <w:p>
      <w:pPr>
        <w:pStyle w:val="Heading1"/>
        <w:jc w:val="right"/>
      </w:pPr>
      <w:r>
        <w:t>حصہ انیس — Wallet: بجٹ گھنٹی (Budget Alert)</w:t>
      </w:r>
    </w:p>
    <w:p>
      <w:pPr>
        <w:spacing w:after="120"/>
        <w:jc w:val="right"/>
      </w:pPr>
      <w:r>
        <w:t>آپ کیا بولیں:</w:t>
      </w:r>
    </w:p>
    <w:p>
      <w:pPr>
        <w:spacing w:after="120"/>
        <w:jc w:val="right"/>
      </w:pPr>
      <w:r>
        <w:t>جب Daily Home Exp کا ماہانہ خرچ بیس ہزار کے بجٹ سے زیادہ ہو جائے تو اوپر گھنٹی پر خبرداری آتی ہے۔</w:t>
      </w:r>
    </w:p>
    <w:p>
      <w:pPr>
        <w:spacing w:after="120"/>
        <w:jc w:val="right"/>
      </w:pPr>
      <w:r>
        <w:t>سکرین پر کیا کریں:</w:t>
      </w:r>
    </w:p>
    <w:p>
      <w:pPr>
        <w:pStyle w:val="ListBullet"/>
        <w:jc w:val="right"/>
      </w:pPr>
      <w:r>
        <w:t>1. اوپر Bell (گھنٹی) آئیکن دبائیں۔</w:t>
      </w:r>
    </w:p>
    <w:p>
      <w:pPr>
        <w:pStyle w:val="ListBullet"/>
        <w:jc w:val="right"/>
      </w:pPr>
      <w:r>
        <w:t>2. الرٹ کی فہرست دکھائیں — زمرہ، بجٹ، اور اضافی خرچ۔</w:t>
      </w:r>
    </w:p>
    <w:p>
      <w:pPr>
        <w:pStyle w:val="Heading1"/>
        <w:jc w:val="right"/>
      </w:pPr>
      <w:r>
        <w:t>حصہ بیس — Reports: مکمل جائزہ</w:t>
      </w:r>
    </w:p>
    <w:p>
      <w:pPr>
        <w:spacing w:after="120"/>
        <w:jc w:val="right"/>
      </w:pPr>
      <w:r>
        <w:t>آپ کیا بولیں:</w:t>
      </w:r>
    </w:p>
    <w:p>
      <w:pPr>
        <w:spacing w:after="120"/>
        <w:jc w:val="right"/>
      </w:pPr>
      <w:r>
        <w:t>اب Reports ٹیب — یہاں مکمل حساب کتاب، چارٹ، اور تفصیلی فہرست ملتی ہے۔</w:t>
      </w:r>
    </w:p>
    <w:p>
      <w:pPr>
        <w:spacing w:after="120"/>
        <w:jc w:val="right"/>
      </w:pPr>
      <w:r>
        <w:t>سکرین پر کیا کریں:</w:t>
      </w:r>
    </w:p>
    <w:p>
      <w:pPr>
        <w:pStyle w:val="ListBullet"/>
        <w:jc w:val="right"/>
      </w:pPr>
      <w:r>
        <w:t>1. Reports ٹیب دبائیں۔</w:t>
      </w:r>
    </w:p>
    <w:p>
      <w:pPr>
        <w:pStyle w:val="ListBullet"/>
        <w:jc w:val="right"/>
      </w:pPr>
      <w:r>
        <w:t>2. Account (کھاتہ): All Accounts (تمام کھاتے)</w:t>
      </w:r>
    </w:p>
    <w:p>
      <w:pPr>
        <w:pStyle w:val="ListBullet"/>
        <w:jc w:val="right"/>
      </w:pPr>
      <w:r>
        <w:t>3. Category (زمرہ): All Categories (تمام زمرے)</w:t>
      </w:r>
    </w:p>
    <w:p>
      <w:pPr>
        <w:pStyle w:val="ListBullet"/>
        <w:jc w:val="right"/>
      </w:pPr>
      <w:r>
        <w:t>4. Date range (تاریخ): This Month (اس ماہ) یا Custom (اپنی تاریخ)</w:t>
      </w:r>
    </w:p>
    <w:p>
      <w:pPr>
        <w:pStyle w:val="ListBullet"/>
        <w:jc w:val="right"/>
      </w:pPr>
      <w:r>
        <w:t>5. اوپر Summary card (خلاصہ کارڈ) — کل آمدنی، کل خرچ، نیٹ</w:t>
      </w:r>
    </w:p>
    <w:p>
      <w:pPr>
        <w:pStyle w:val="ListBullet"/>
        <w:jc w:val="right"/>
      </w:pPr>
      <w:r>
        <w:t>6. نیچے Chart (چارٹ) — گراف</w:t>
      </w:r>
    </w:p>
    <w:p>
      <w:pPr>
        <w:pStyle w:val="ListBullet"/>
        <w:jc w:val="right"/>
      </w:pPr>
      <w:r>
        <w:t>7. سب سے نیچے List (فہرست) — ہر اندراج</w:t>
      </w:r>
    </w:p>
    <w:p>
      <w:pPr>
        <w:spacing w:after="120"/>
        <w:jc w:val="right"/>
      </w:pPr>
      <w:r>
        <w:t>آپ کیا بولیں:</w:t>
      </w:r>
    </w:p>
    <w:p>
      <w:pPr>
        <w:spacing w:after="120"/>
        <w:jc w:val="right"/>
      </w:pPr>
      <w:r>
        <w:t>یہاں ایک نظر میں پورا حساب — کتni آمدنی ہوئی، کتna خرچ ہوا، کتni رقم بچی۔</w:t>
      </w:r>
    </w:p>
    <w:p>
      <w:pPr>
        <w:pStyle w:val="Heading1"/>
        <w:jc w:val="right"/>
      </w:pPr>
      <w:r>
        <w:t>حصہ اکیس — Reports: زمرہ وار رپورٹ اور Cat Open</w:t>
      </w:r>
    </w:p>
    <w:p>
      <w:pPr>
        <w:spacing w:after="120"/>
        <w:jc w:val="right"/>
      </w:pPr>
      <w:r>
        <w:t>آپ کیا بولیں:</w:t>
      </w:r>
    </w:p>
    <w:p>
      <w:pPr>
        <w:spacing w:after="120"/>
        <w:jc w:val="right"/>
      </w:pPr>
      <w:r>
        <w:t>اب زمرہ وار رپورٹ — یہ بہت اہم ہے۔</w:t>
      </w:r>
    </w:p>
    <w:p>
      <w:pPr>
        <w:spacing w:after="120"/>
        <w:jc w:val="right"/>
      </w:pPr>
      <w:r>
        <w:t>Daily Home Exp چنیں اور تاریخ یکم اپریل سے انیس جون رکھیں۔</w:t>
      </w:r>
    </w:p>
    <w:p>
      <w:pPr>
        <w:spacing w:after="120"/>
        <w:jc w:val="right"/>
      </w:pPr>
      <w:r>
        <w:t>Summary کارڈ میں یہ لائنیں نظر آئیں گی:</w:t>
      </w:r>
    </w:p>
    <w:p>
      <w:pPr>
        <w:pStyle w:val="ListBullet"/>
        <w:jc w:val="right"/>
      </w:pPr>
      <w:r>
        <w:t>Cat Open — زمرے کا افتتاحی بیلنس — یعنی ۳۱ مارچ تک اس زمرے میں کتni رقم بیلنس تھی (اس مدت سے پہلے)</w:t>
      </w:r>
    </w:p>
    <w:p>
      <w:pPr>
        <w:pStyle w:val="ListBullet"/>
        <w:jc w:val="right"/>
      </w:pPr>
      <w:r>
        <w:t>Cat In — اس مدت میں اس زمرے میں آمدنی</w:t>
      </w:r>
    </w:p>
    <w:p>
      <w:pPr>
        <w:pStyle w:val="ListBullet"/>
        <w:jc w:val="right"/>
      </w:pPr>
      <w:r>
        <w:t>Cat Out — اس مدت میں اس زمرے کا خرچ</w:t>
      </w:r>
    </w:p>
    <w:p>
      <w:pPr>
        <w:pStyle w:val="ListBullet"/>
        <w:jc w:val="right"/>
      </w:pPr>
      <w:r>
        <w:t>Cat Net — صرف اس مدت کا In منہا Out — اس مدت کا حساب</w:t>
      </w:r>
    </w:p>
    <w:p>
      <w:pPr>
        <w:pStyle w:val="ListBullet"/>
        <w:jc w:val="right"/>
      </w:pPr>
      <w:r>
        <w:t>Cat Close — Cat Open + Cat Net — مدت کے آخر کا بیلنس</w:t>
      </w:r>
    </w:p>
    <w:p>
      <w:pPr>
        <w:spacing w:after="120"/>
        <w:jc w:val="right"/>
      </w:pPr>
      <w:r>
        <w:t>Cat Open اور Cat Net الگ ہیں — اس مدت کا خرچ/آمدنی Net میں ہے؛ مدت سے پہلے کا بیلنس Open میں۔</w:t>
      </w:r>
    </w:p>
    <w:p>
      <w:pPr>
        <w:spacing w:after="120"/>
        <w:jc w:val="right"/>
      </w:pPr>
      <w:r>
        <w:t>سکرین پر کیا کریں:</w:t>
      </w:r>
    </w:p>
    <w:p>
      <w:pPr>
        <w:pStyle w:val="ListBullet"/>
        <w:jc w:val="right"/>
      </w:pPr>
      <w:r>
        <w:t>1. Category: Daily Home Exp</w:t>
      </w:r>
    </w:p>
    <w:p>
      <w:pPr>
        <w:pStyle w:val="ListBullet"/>
        <w:jc w:val="right"/>
      </w:pPr>
      <w:r>
        <w:t>2. Sub-category: پہلے All — پھر Bazaar فلٹر کریں</w:t>
      </w:r>
    </w:p>
    <w:p>
      <w:pPr>
        <w:pStyle w:val="ListBullet"/>
        <w:jc w:val="right"/>
      </w:pPr>
      <w:r>
        <w:t>3. تاریخ: ۱ اپریل سے ۱۹ جون</w:t>
      </w:r>
    </w:p>
    <w:p>
      <w:pPr>
        <w:pStyle w:val="ListBullet"/>
        <w:jc w:val="right"/>
      </w:pPr>
      <w:r>
        <w:t>4. خلاصہ کارڈ بڑا کریں — Cat Open، In، Out، Net، Close</w:t>
      </w:r>
    </w:p>
    <w:p>
      <w:pPr>
        <w:pStyle w:val="ListBullet"/>
        <w:jc w:val="right"/>
      </w:pPr>
      <w:r>
        <w:t>5. نیچے Sub-category breakdown سیکشن گھمائیں — Bazaar، Electricity، Gas، Milk، House Help الگ الگ</w:t>
      </w:r>
    </w:p>
    <w:p>
      <w:pPr>
        <w:pStyle w:val="Heading1"/>
        <w:jc w:val="right"/>
      </w:pPr>
      <w:r>
        <w:t>حصہ بائیس — Reports: Export (Word، Excel، PDF)</w:t>
      </w:r>
    </w:p>
    <w:p>
      <w:pPr>
        <w:spacing w:after="120"/>
        <w:jc w:val="right"/>
      </w:pPr>
      <w:r>
        <w:t>آپ کیا بولیں:</w:t>
      </w:r>
    </w:p>
    <w:p>
      <w:pPr>
        <w:spacing w:after="120"/>
        <w:jc w:val="right"/>
      </w:pPr>
      <w:r>
        <w:t>رپورٹ Word، Excel، یا PDF میں محفوظ کریں — Urdu یا English زبان چن سکتے ہیں۔ WhatsApp یا ای میل سے بھیج سکتے ہیں۔</w:t>
      </w:r>
    </w:p>
    <w:p>
      <w:pPr>
        <w:spacing w:after="120"/>
        <w:jc w:val="right"/>
      </w:pPr>
      <w:r>
        <w:t>سکرین پر کیا کریں:</w:t>
      </w:r>
    </w:p>
    <w:p>
      <w:pPr>
        <w:pStyle w:val="ListBullet"/>
        <w:jc w:val="right"/>
      </w:pPr>
      <w:r>
        <w:t>1. Reports میں Export بٹن دبائیں۔</w:t>
      </w:r>
    </w:p>
    <w:p>
      <w:pPr>
        <w:pStyle w:val="ListBullet"/>
        <w:jc w:val="right"/>
      </w:pPr>
      <w:r>
        <w:t>2. PDF چنیں — Urdu</w:t>
      </w:r>
    </w:p>
    <w:p>
      <w:pPr>
        <w:pStyle w:val="ListBullet"/>
        <w:jc w:val="right"/>
      </w:pPr>
      <w:r>
        <w:t>3. فائل بننے کا انتظار — Share (بانٹیں) — WhatsApp یا Files دکھائیں۔</w:t>
      </w:r>
    </w:p>
    <w:p>
      <w:pPr>
        <w:pStyle w:val="Heading1"/>
        <w:jc w:val="right"/>
      </w:pPr>
      <w:r>
        <w:t>حصہ تئیس — Portfolio: سرمایہ کاری</w:t>
      </w:r>
    </w:p>
    <w:p>
      <w:pPr>
        <w:spacing w:after="120"/>
        <w:jc w:val="right"/>
      </w:pPr>
      <w:r>
        <w:t>آپ کیا بولیں:</w:t>
      </w:r>
    </w:p>
    <w:p>
      <w:pPr>
        <w:spacing w:after="120"/>
        <w:jc w:val="right"/>
      </w:pPr>
      <w:r>
        <w:t>Portfolio — شیئر، سونا، کرپٹو کی فہرست۔ موجودہ قیمت آپ خود لکھتے ہیں — ایپ خود منافع یا نقصان حساب کرتی ہے۔</w:t>
      </w:r>
    </w:p>
    <w:p>
      <w:pPr>
        <w:spacing w:after="120"/>
        <w:jc w:val="right"/>
      </w:pPr>
      <w:r>
        <w:t>مثال: HBL کے 100 shares — خرید 150 روپے — موجودہ 165 روپے۔</w:t>
      </w:r>
    </w:p>
    <w:p>
      <w:pPr>
        <w:spacing w:after="120"/>
        <w:jc w:val="right"/>
      </w:pPr>
      <w:r>
        <w:t>سکرین پر کیا کریں:</w:t>
      </w:r>
    </w:p>
    <w:p>
      <w:pPr>
        <w:pStyle w:val="ListBullet"/>
        <w:jc w:val="right"/>
      </w:pPr>
      <w:r>
        <w:t>1. Portfolio ٹیب</w:t>
      </w:r>
    </w:p>
    <w:p>
      <w:pPr>
        <w:pStyle w:val="ListBullet"/>
        <w:jc w:val="right"/>
      </w:pPr>
      <w:r>
        <w:t>2. + دبائیں</w:t>
      </w:r>
    </w:p>
    <w:p>
      <w:pPr>
        <w:pStyle w:val="ListBullet"/>
        <w:jc w:val="right"/>
      </w:pPr>
      <w:r>
        <w:t>3. Name: HBL — Quantity: 100 — Buy price: 150 — Current: 165</w:t>
      </w:r>
    </w:p>
    <w:p>
      <w:pPr>
        <w:pStyle w:val="ListBullet"/>
        <w:jc w:val="right"/>
      </w:pPr>
      <w:r>
        <w:t>4. Save</w:t>
      </w:r>
    </w:p>
    <w:p>
      <w:pPr>
        <w:pStyle w:val="ListBullet"/>
        <w:jc w:val="right"/>
      </w:pPr>
      <w:r>
        <w:t>5. منافع/نقصان والی لائن دکھائیں</w:t>
      </w:r>
    </w:p>
    <w:p>
      <w:pPr>
        <w:pStyle w:val="ListBullet"/>
        <w:jc w:val="right"/>
      </w:pPr>
      <w:r>
        <w:t>6. Current price تازہ کریں — 170 — دوبارہ Save — منافع بدلا</w:t>
      </w:r>
    </w:p>
    <w:p>
      <w:pPr>
        <w:pStyle w:val="ListBullet"/>
        <w:jc w:val="right"/>
      </w:pPr>
      <w:r>
        <w:t>7. اوپر filter chips — All، Profit، Loss — دکھائیں</w:t>
      </w:r>
    </w:p>
    <w:p>
      <w:pPr>
        <w:pStyle w:val="Heading1"/>
        <w:jc w:val="right"/>
      </w:pPr>
      <w:r>
        <w:t>حصہ چوبیس — Diary: ڈائری اور آواز</w:t>
      </w:r>
    </w:p>
    <w:p>
      <w:pPr>
        <w:spacing w:after="120"/>
        <w:jc w:val="right"/>
      </w:pPr>
      <w:r>
        <w:t>آپ کیا بولیں:</w:t>
      </w:r>
    </w:p>
    <w:p>
      <w:pPr>
        <w:spacing w:after="120"/>
        <w:jc w:val="right"/>
      </w:pPr>
      <w:r>
        <w:t>Diary — ذاتی یادیں۔ لکھیں، آواز سے لکھیں، تصویر لگائیں، یاد دہانی (Reminder) لگائیں۔</w:t>
      </w:r>
    </w:p>
    <w:p>
      <w:pPr>
        <w:spacing w:after="120"/>
        <w:jc w:val="right"/>
      </w:pPr>
      <w:r>
        <w:t>آواز میں تین موڈ:</w:t>
      </w:r>
    </w:p>
    <w:p>
      <w:pPr>
        <w:pStyle w:val="ListBullet"/>
        <w:jc w:val="right"/>
      </w:pPr>
      <w:r>
        <w:t>English — انگریزی بولیں، انگریزی لکھے</w:t>
      </w:r>
    </w:p>
    <w:p>
      <w:pPr>
        <w:pStyle w:val="ListBullet"/>
        <w:jc w:val="right"/>
      </w:pPr>
      <w:r>
        <w:t>اردو — اردو بولیں، اردو لکھے</w:t>
      </w:r>
    </w:p>
    <w:p>
      <w:pPr>
        <w:pStyle w:val="ListBullet"/>
        <w:jc w:val="right"/>
      </w:pPr>
      <w:r>
        <w:t>Ur→En — اردو بولیں، انگریزی لکھ جائے</w:t>
      </w:r>
    </w:p>
    <w:p>
      <w:pPr>
        <w:spacing w:after="120"/>
        <w:jc w:val="right"/>
      </w:pPr>
      <w:r>
        <w:t>سکرین پر کیا کریں:</w:t>
      </w:r>
    </w:p>
    <w:p>
      <w:pPr>
        <w:pStyle w:val="ListBullet"/>
        <w:jc w:val="right"/>
      </w:pPr>
      <w:r>
        <w:t>1. Diary ٹیب</w:t>
      </w:r>
    </w:p>
    <w:p>
      <w:pPr>
        <w:pStyle w:val="ListBullet"/>
        <w:jc w:val="right"/>
      </w:pPr>
      <w:r>
        <w:t>2. Write (لکھیں)</w:t>
      </w:r>
    </w:p>
    <w:p>
      <w:pPr>
        <w:pStyle w:val="ListBullet"/>
        <w:jc w:val="right"/>
      </w:pPr>
      <w:r>
        <w:t>3. عنوان: آج کا دن</w:t>
      </w:r>
    </w:p>
    <w:p>
      <w:pPr>
        <w:pStyle w:val="ListBullet"/>
        <w:jc w:val="right"/>
      </w:pPr>
      <w:r>
        <w:t>4. متن لکھیں یا voice bar — Ur→En — مائیک — اردو بولیں — انگریزی متن آ جائے</w:t>
      </w:r>
    </w:p>
    <w:p>
      <w:pPr>
        <w:pStyle w:val="ListBullet"/>
        <w:jc w:val="right"/>
      </w:pPr>
      <w:r>
        <w:t>5. Save Diary</w:t>
      </w:r>
    </w:p>
    <w:p>
      <w:pPr>
        <w:pStyle w:val="ListBullet"/>
        <w:jc w:val="right"/>
      </w:pPr>
      <w:r>
        <w:t>6. فہرست میں نیا نوٹ</w:t>
      </w:r>
    </w:p>
    <w:p>
      <w:pPr>
        <w:pStyle w:val="Heading1"/>
        <w:jc w:val="right"/>
      </w:pPr>
      <w:r>
        <w:t>حصہ پچیس — Notes: نوٹ اور Useful Links</w:t>
      </w:r>
    </w:p>
    <w:p>
      <w:pPr>
        <w:spacing w:after="120"/>
        <w:jc w:val="right"/>
      </w:pPr>
      <w:r>
        <w:t>آپ کیا بولیں:</w:t>
      </w:r>
    </w:p>
    <w:p>
      <w:pPr>
        <w:spacing w:after="120"/>
        <w:jc w:val="right"/>
      </w:pPr>
      <w:r>
        <w:t>Notes — فوری یادداشت۔ Useful Links زمرے میں YouTube یا ویب سائٹ کا لنک — ایک چھوئیں سے براؤزر کھل جائے۔</w:t>
      </w:r>
    </w:p>
    <w:p>
      <w:pPr>
        <w:spacing w:after="120"/>
        <w:jc w:val="right"/>
      </w:pPr>
      <w:r>
        <w:t>سکرین پر کیا کریں:</w:t>
      </w:r>
    </w:p>
    <w:p>
      <w:pPr>
        <w:pStyle w:val="ListBullet"/>
        <w:jc w:val="right"/>
      </w:pPr>
      <w:r>
        <w:t>1. Notes ٹیب</w:t>
      </w:r>
    </w:p>
    <w:p>
      <w:pPr>
        <w:pStyle w:val="ListBullet"/>
        <w:jc w:val="right"/>
      </w:pPr>
      <w:r>
        <w:t>2. Useful Link بٹن — لنک paste: https://www.youtube.com/watch?v=...</w:t>
      </w:r>
    </w:p>
    <w:p>
      <w:pPr>
        <w:pStyle w:val="ListBullet"/>
        <w:jc w:val="right"/>
      </w:pPr>
      <w:r>
        <w:t>3. عنوان: بجٹ ویڈیو — Save</w:t>
      </w:r>
    </w:p>
    <w:p>
      <w:pPr>
        <w:pStyle w:val="ListBullet"/>
        <w:jc w:val="right"/>
      </w:pPr>
      <w:r>
        <w:t>4. نوٹ کھولیں — لنک نیلا — ٹیپ — براؤزر</w:t>
      </w:r>
    </w:p>
    <w:p>
      <w:pPr>
        <w:pStyle w:val="ListBullet"/>
        <w:jc w:val="right"/>
      </w:pPr>
      <w:r>
        <w:t>5. عام نوٹ: General — کل کا کام — Save</w:t>
      </w:r>
    </w:p>
    <w:p>
      <w:pPr>
        <w:pStyle w:val="Heading1"/>
        <w:jc w:val="right"/>
      </w:pPr>
      <w:r>
        <w:t>حصہ چھبیس — Vault: محفوظ خانہ</w:t>
      </w:r>
    </w:p>
    <w:p>
      <w:pPr>
        <w:spacing w:after="120"/>
        <w:jc w:val="right"/>
      </w:pPr>
      <w:r>
        <w:t>آپ کیا بولیں:</w:t>
      </w:r>
    </w:p>
    <w:p>
      <w:pPr>
        <w:spacing w:after="120"/>
        <w:jc w:val="right"/>
      </w:pPr>
      <w:r>
        <w:t>Vault — پاس ورڈ، کارڈ، PIN۔ چار ہندسوں کا الگ PIN — ایپ پاس ورڈ سے الگ۔</w:t>
      </w:r>
    </w:p>
    <w:p>
      <w:pPr>
        <w:spacing w:after="120"/>
        <w:jc w:val="right"/>
      </w:pPr>
      <w:r>
        <w:t>سکرین پر کیا کریں:</w:t>
      </w:r>
    </w:p>
    <w:p>
      <w:pPr>
        <w:pStyle w:val="ListBullet"/>
        <w:jc w:val="right"/>
      </w:pPr>
      <w:r>
        <w:t>1. Vault ٹیب — پہلی بار PIN لگائیں: 1234 (ویڈیو میں صرف نمونہ)</w:t>
      </w:r>
    </w:p>
    <w:p>
      <w:pPr>
        <w:pStyle w:val="ListBullet"/>
        <w:jc w:val="right"/>
      </w:pPr>
      <w:r>
        <w:t>2. + — Title: Gmail — Password: •••••• — Save</w:t>
      </w:r>
    </w:p>
    <w:p>
      <w:pPr>
        <w:pStyle w:val="ListBullet"/>
        <w:jc w:val="right"/>
      </w:pPr>
      <w:r>
        <w:t>3. فہرست — چھوئیں — پاس ورڈ دکھے</w:t>
      </w:r>
    </w:p>
    <w:p>
      <w:pPr>
        <w:pStyle w:val="ListBullet"/>
        <w:jc w:val="right"/>
      </w:pPr>
      <w:r>
        <w:t>4. Lock — دوبارہ PIN</w:t>
      </w:r>
    </w:p>
    <w:p>
      <w:pPr>
        <w:pStyle w:val="Heading1"/>
        <w:jc w:val="right"/>
      </w:pPr>
      <w:r>
        <w:t>حصہ ستائیس — Settings: Security (سیکیورٹی)</w:t>
      </w:r>
    </w:p>
    <w:p>
      <w:pPr>
        <w:spacing w:after="120"/>
        <w:jc w:val="right"/>
      </w:pPr>
      <w:r>
        <w:t>آپ کیا بولیں:</w:t>
      </w:r>
    </w:p>
    <w:p>
      <w:pPr>
        <w:spacing w:after="120"/>
        <w:jc w:val="right"/>
      </w:pPr>
      <w:r>
        <w:t>Security — App Password (ایپ کھولتے وقت)، Biometric (فنگر پرنٹ)، Vault Password (خزانے کا)، Idle lock (تین منٹ بعد خود lock)۔</w:t>
      </w:r>
    </w:p>
    <w:p>
      <w:pPr>
        <w:spacing w:after="120"/>
        <w:jc w:val="right"/>
      </w:pPr>
      <w:r>
        <w:t>سکرین پر کیا کریں:</w:t>
      </w:r>
    </w:p>
    <w:p>
      <w:pPr>
        <w:spacing w:after="120"/>
        <w:jc w:val="right"/>
      </w:pPr>
      <w:r>
        <w:t>Settings میں Security سیکشن گھمائیں — ہر آپشن کا نام دکھائیں — اگر ڈیمو ڈیٹا خراب نہ ہو تو فعلاً آن/آف نہ کریں۔</w:t>
      </w:r>
    </w:p>
    <w:p>
      <w:pPr>
        <w:pStyle w:val="Heading1"/>
        <w:jc w:val="right"/>
      </w:pPr>
      <w:r>
        <w:t>حصہ اٹھائیس — Settings: Backup (بیک اپ)</w:t>
      </w:r>
    </w:p>
    <w:p>
      <w:pPr>
        <w:spacing w:after="120"/>
        <w:jc w:val="right"/>
      </w:pPr>
      <w:r>
        <w:t>آپ کیا بولیں:</w:t>
      </w:r>
    </w:p>
    <w:p>
      <w:pPr>
        <w:spacing w:after="120"/>
        <w:jc w:val="right"/>
      </w:pPr>
      <w:r>
        <w:t>بیک اپ بہت ضروری — فون خراب ہو تو ڈیٹا محفوظ رہے۔</w:t>
      </w:r>
    </w:p>
    <w:p>
      <w:pPr>
        <w:pStyle w:val="ListBullet"/>
        <w:jc w:val="right"/>
      </w:pPr>
      <w:r>
        <w:t>Export Active Profile — صرف موجودہ پروفائل</w:t>
      </w:r>
    </w:p>
    <w:p>
      <w:pPr>
        <w:pStyle w:val="ListBullet"/>
        <w:jc w:val="right"/>
      </w:pPr>
      <w:r>
        <w:t>Backup &amp; Share (.budgetpro) — پورا بیک اپ فائل</w:t>
      </w:r>
    </w:p>
    <w:p>
      <w:pPr>
        <w:pStyle w:val="ListBullet"/>
        <w:jc w:val="right"/>
      </w:pPr>
      <w:r>
        <w:t>Restore Data — پرانی فائل سے واپس</w:t>
      </w:r>
    </w:p>
    <w:p>
      <w:pPr>
        <w:pStyle w:val="ListBullet"/>
        <w:jc w:val="right"/>
      </w:pPr>
      <w:r>
        <w:t>Google Drive — اختیاری</w:t>
      </w:r>
    </w:p>
    <w:p>
      <w:pPr>
        <w:spacing w:after="120"/>
        <w:jc w:val="right"/>
      </w:pPr>
      <w:r>
        <w:t>سکرین پر کیا کریں:</w:t>
      </w:r>
    </w:p>
    <w:p>
      <w:pPr>
        <w:pStyle w:val="ListBullet"/>
        <w:jc w:val="right"/>
      </w:pPr>
      <w:r>
        <w:t>1. Settings → Backup &amp; Restore</w:t>
      </w:r>
    </w:p>
    <w:p>
      <w:pPr>
        <w:pStyle w:val="ListBullet"/>
        <w:jc w:val="right"/>
      </w:pPr>
      <w:r>
        <w:t>2. Backup &amp; Share — شیئر والی سکرین — WhatsApp یا فائلوں میں محفوظ</w:t>
      </w:r>
    </w:p>
    <w:p>
      <w:pPr>
        <w:pStyle w:val="Heading1"/>
        <w:jc w:val="right"/>
      </w:pPr>
      <w:r>
        <w:t>حصہ انتیس — پروفائل مینو</w:t>
      </w:r>
    </w:p>
    <w:p>
      <w:pPr>
        <w:spacing w:after="120"/>
        <w:jc w:val="right"/>
      </w:pPr>
      <w:r>
        <w:t>آپ کیا بولیں:</w:t>
      </w:r>
    </w:p>
    <w:p>
      <w:pPr>
        <w:spacing w:after="120"/>
        <w:jc w:val="right"/>
      </w:pPr>
      <w:r>
        <w:t>Switch profile سے دوسرا پروفائل — Rename، Export، Delete۔</w:t>
      </w:r>
    </w:p>
    <w:p>
      <w:pPr>
        <w:spacing w:after="120"/>
        <w:jc w:val="right"/>
      </w:pPr>
      <w:r>
        <w:t>سکرین پر کیا کریں:</w:t>
      </w:r>
    </w:p>
    <w:p>
      <w:pPr>
        <w:pStyle w:val="ListBullet"/>
        <w:jc w:val="right"/>
      </w:pPr>
      <w:r>
        <w:t>1. اوپر پروفائل نام</w:t>
      </w:r>
    </w:p>
    <w:p>
      <w:pPr>
        <w:pStyle w:val="ListBullet"/>
        <w:jc w:val="right"/>
      </w:pPr>
      <w:r>
        <w:t>2. مینو — Export profile — Rename</w:t>
      </w:r>
    </w:p>
    <w:p>
      <w:pPr>
        <w:pStyle w:val="Heading1"/>
        <w:jc w:val="right"/>
      </w:pPr>
      <w:r>
        <w:t>حصہ تیس — اختتام</w:t>
      </w:r>
    </w:p>
    <w:p>
      <w:pPr>
        <w:spacing w:after="120"/>
        <w:jc w:val="right"/>
      </w:pPr>
      <w:r>
        <w:t>آپ کیا بولیں:</w:t>
      </w:r>
    </w:p>
    <w:p>
      <w:pPr>
        <w:spacing w:after="120"/>
        <w:jc w:val="right"/>
      </w:pPr>
      <w:r>
        <w:t>یہ تھا بجٹ پرو کا مکمل ٹیوٹوریل۔</w:t>
      </w:r>
    </w:p>
    <w:p>
      <w:pPr>
        <w:spacing w:after="120"/>
        <w:jc w:val="right"/>
      </w:pPr>
      <w:r>
        <w:t>آج ہم نے Settings سے شروع کیا — Wallet کھاتہ دس ہزار، UBL Bank پچیس ہزار، Daily Home Exp ذیلی زمروں (Bazaar، Electricity، Gas، Milk، House Help) سمیت، Salary، Transport — پھر Wallet میں آمدنی، خرچ، منتقلی — Reports میں زمرہ وار رپورٹ اور Cat Open — Portfolio، Diary (آواز Ur→En)، Notes (Useful Links)، Vault، Security، Backup — سب دکھایا۔</w:t>
      </w:r>
    </w:p>
    <w:p>
      <w:pPr>
        <w:spacing w:after="120"/>
        <w:jc w:val="right"/>
      </w:pPr>
      <w:r>
        <w:t>روزانہ دو منٹ آج کا خرچ لکھیں۔ ہفتے میں Reports ملاحظہ کریں اور بیک اپ لیں۔</w:t>
      </w:r>
    </w:p>
    <w:p>
      <w:pPr>
        <w:spacing w:after="120"/>
        <w:jc w:val="right"/>
      </w:pPr>
      <w:r>
        <w:t>شکریہ — بجٹ پرو استعمال کرنے کا! تیار کنندہ: سلیم شلوانى</w:t>
      </w:r>
    </w:p>
    <w:p>
      <w:pPr>
        <w:spacing w:after="120"/>
        <w:jc w:val="right"/>
      </w:pPr>
      <w:r>
        <w:t>سکرین پر کیا کریں: Wallet پر آ کر بیلنس کارڈ دکھائیں — ریکارڈنگ بند کریں۔</w:t>
      </w:r>
    </w:p>
    <w:p>
      <w:pPr>
        <w:pStyle w:val="Heading1"/>
        <w:jc w:val="right"/>
      </w:pPr>
      <w:r>
        <w:t>مختصر یادداشت (تیز خلاصہ)</w:t>
      </w:r>
    </w:p>
    <w:p>
      <w:pPr>
        <w:spacing w:after="120"/>
        <w:jc w:val="right"/>
      </w:pPr>
      <w:r>
        <w:t>قدم  |  کہاں  |  کیا</w:t>
        <w:br/>
        <w:t>۱  |  Settings  |  پروفائل ذاتی + کرنسی PKR</w:t>
        <w:br/>
        <w:t>۲  |  Settings  |  کھاتہ Wallet — ابتدائی بیلنس 10000</w:t>
        <w:br/>
        <w:t>۳  |  Settings  |  کھاتہ UBL Bank — ابتدائی بیلنس 25000</w:t>
        <w:br/>
        <w:t>۴  |  Settings  |  زمرہ Daily Home Exp — بجٹ 20000 — sub: Bazaar، Electricity، Gas، Milk، House Help</w:t>
        <w:br/>
        <w:t>۵  |  Settings  |  Salary (Main Salary، Bonus) + Transport (Petrol، Rickshaw، Bus)</w:t>
        <w:br/>
        <w:t>۶  |  Wallet  |  Income 50000 UBL + Expenses + Transfer 10000</w:t>
        <w:br/>
        <w:t>۷  |  Reports  |  چارٹ + Cat Open / In / Out / Net / Close + sub breakdown</w:t>
        <w:br/>
        <w:t>۸  |  Export  |  PDF Urdu</w:t>
        <w:br/>
        <w:t>۹  |  Portfolio  |  HBL shares</w:t>
        <w:br/>
        <w:t>۱۰  |  Diary  |  آواز Ur→En</w:t>
        <w:br/>
        <w:t>۱۱  |  Notes  |  Useful Links</w:t>
        <w:br/>
        <w:t>۱۲  |  Vault  |  PIN + پاس ورڈ</w:t>
        <w:br/>
        <w:t>۱۳  |  Backup  |  Backup &amp; Share</w:t>
      </w:r>
    </w:p>
    <w:p>
      <w:pPr>
        <w:spacing w:after="120"/>
        <w:jc w:val="right"/>
      </w:pPr>
      <w:r>
        <w:t>*اختتام — بجٹ پرو ویڈیو ٹیوٹوریل اسکرپٹ (مکمل اردو)*</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