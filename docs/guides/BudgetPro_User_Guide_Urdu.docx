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</w:pPr>
      <w:r>
        <w:t>بجٹ پرو — مکمل صارف گائیڈ (اردو)</w:t>
      </w:r>
    </w:p>
    <w:p>
      <w:pPr>
        <w:spacing w:after="120"/>
        <w:jc w:val="right"/>
      </w:pPr>
      <w:r>
        <w:t>ایپ ورژن: 2.1.9+ تیار کردہ: سلیم شلوانی</w:t>
      </w:r>
    </w:p>
    <w:p>
      <w:pPr>
        <w:spacing w:after="120"/>
        <w:jc w:val="right"/>
      </w:pPr>
      <w:r>
        <w:t>یہ گائیڈ ہر کسی کے لیے ہے — چاہے آپ نے پہلے کبھی منی ایپ استعمال نہ کی ہو۔</w:t>
      </w:r>
    </w:p>
    <w:p>
      <w:pPr>
        <w:pStyle w:val="Heading1"/>
        <w:jc w:val="right"/>
      </w:pPr>
      <w:r>
        <w:t>خوش آمدید</w:t>
      </w:r>
    </w:p>
    <w:p>
      <w:pPr>
        <w:spacing w:after="120"/>
        <w:jc w:val="right"/>
      </w:pPr>
      <w:r>
        <w:t>Budget Pro آپ کا ذاتی پیسہ + خاندانی دستاویزات کا ساتھی ہے:</w:t>
      </w:r>
    </w:p>
    <w:p>
      <w:pPr>
        <w:pStyle w:val="ListBullet"/>
        <w:jc w:val="right"/>
      </w:pPr>
      <w:r>
        <w:t>آمدنی، خرچ اور ٹرانسفر نوٹ کریں</w:t>
      </w:r>
    </w:p>
    <w:p>
      <w:pPr>
        <w:pStyle w:val="ListBullet"/>
        <w:jc w:val="right"/>
      </w:pPr>
      <w:r>
        <w:t>غیر ملکی کرنسی (ڈالر، درہم…) کو گھر کی کرنسی (مثلاً روپے) میں بدلیں</w:t>
      </w:r>
    </w:p>
    <w:p>
      <w:pPr>
        <w:pStyle w:val="ListBullet"/>
        <w:jc w:val="right"/>
      </w:pPr>
      <w:r>
        <w:t>سرمایہ کاری (شیئرز، سونا تولہ، کرپٹو…)</w:t>
      </w:r>
    </w:p>
    <w:p>
      <w:pPr>
        <w:pStyle w:val="ListBullet"/>
        <w:jc w:val="right"/>
      </w:pPr>
      <w:r>
        <w:t>جرنل (ڈائری + نوٹس)</w:t>
      </w:r>
    </w:p>
    <w:p>
      <w:pPr>
        <w:pStyle w:val="ListBullet"/>
        <w:jc w:val="right"/>
      </w:pPr>
      <w:r>
        <w:t>والٹ: پاس ورڈ، کارڈز، خاندانی دستاویزات (شناختی کارڈ، پاسپورٹ…)</w:t>
      </w:r>
    </w:p>
    <w:p>
      <w:pPr>
        <w:pStyle w:val="ListBullet"/>
        <w:jc w:val="right"/>
      </w:pPr>
      <w:r>
        <w:t>کئی پروفائلز (ذاتی، دکان، فارمیسی…)</w:t>
      </w:r>
    </w:p>
    <w:p>
      <w:pPr>
        <w:spacing w:after="120"/>
        <w:jc w:val="right"/>
      </w:pPr>
      <w:r>
        <w:t>اہم: یہ ایپ آپ کے بینک سے پیسہ نہیں نکالتی۔ صرف وہی لکھتی ہے جو آپ بتائیں۔ کنٹرول آپ کے پاس ہے۔</w:t>
      </w:r>
    </w:p>
    <w:p>
      <w:pPr>
        <w:pStyle w:val="Heading1"/>
        <w:jc w:val="right"/>
      </w:pPr>
      <w:r>
        <w:t>حصہ 1 — انسٹال</w:t>
      </w:r>
    </w:p>
    <w:p>
      <w:pPr>
        <w:pStyle w:val="Heading2"/>
        <w:jc w:val="right"/>
      </w:pPr>
      <w:r>
        <w:t>اینڈرائیڈ</w:t>
      </w:r>
    </w:p>
    <w:p>
      <w:pPr>
        <w:pStyle w:val="ListBullet"/>
        <w:jc w:val="right"/>
      </w:pPr>
      <w:r>
        <w:t>1. فون پر app-release.apk کاپی کریں۔</w:t>
      </w:r>
    </w:p>
    <w:p>
      <w:pPr>
        <w:pStyle w:val="ListBullet"/>
        <w:jc w:val="right"/>
      </w:pPr>
      <w:r>
        <w:t>2. فائل کھولیں → اگر پوچھے تو Unknown sources کی اجازت دیں → Install۔</w:t>
      </w:r>
    </w:p>
    <w:p>
      <w:pPr>
        <w:pStyle w:val="ListBullet"/>
        <w:jc w:val="right"/>
      </w:pPr>
      <w:r>
        <w:t>3. Budget Pro کھولیں۔</w:t>
      </w:r>
    </w:p>
    <w:p>
      <w:pPr>
        <w:pStyle w:val="Heading2"/>
        <w:jc w:val="right"/>
      </w:pPr>
      <w:r>
        <w:t>ونڈوز</w:t>
      </w:r>
    </w:p>
    <w:p>
      <w:pPr>
        <w:pStyle w:val="ListBullet"/>
        <w:jc w:val="right"/>
      </w:pPr>
      <w:r>
        <w:t>1. Release فولڈر سے budget_pro.exe چلائیں۔</w:t>
      </w:r>
    </w:p>
    <w:p>
      <w:pPr>
        <w:pStyle w:val="ListBullet"/>
        <w:jc w:val="right"/>
      </w:pPr>
      <w:r>
        <w:t>2. اگر وارننگ آئے تو (صرف معتبر فائل پر) More info → Run anyway۔</w:t>
      </w:r>
    </w:p>
    <w:p>
      <w:pPr>
        <w:pStyle w:val="Heading1"/>
        <w:jc w:val="right"/>
      </w:pPr>
      <w:r>
        <w:t>حصہ 2 — نیچے والے 6 ٹیبز</w:t>
      </w:r>
    </w:p>
    <w:p>
      <w:pPr>
        <w:spacing w:after="120"/>
        <w:jc w:val="right"/>
      </w:pPr>
      <w:r>
        <w:t>ٹیب  |  کام</w:t>
        <w:br/>
        <w:t>Wallet  |  روزانہ پیسہ، بیلنس، نئی ٹرانزیکشن</w:t>
        <w:br/>
        <w:t>Reports  |  چارٹس، سٹیٹمنٹ، PDF/Excel/اردو شیئر</w:t>
        <w:br/>
        <w:t>Portfolio  |  سرمایہ کاری (سونا تولہ وغیرہ)</w:t>
        <w:br/>
        <w:t>Journal  |  ڈائری + نوٹس ایک جگہ (دو سب ٹیبز)</w:t>
        <w:br/>
        <w:t>Vault  |  پاس ورڈ، کارڈ، خاندانی دستاویزات + ایکسپائری الرٹ</w:t>
        <w:br/>
        <w:t>Settings  |  کرنسی، سیکیورٹی، بیک اپ، اکاؤنٹس</w:t>
      </w:r>
    </w:p>
    <w:p>
      <w:pPr>
        <w:pStyle w:val="Heading1"/>
        <w:jc w:val="right"/>
      </w:pPr>
      <w:r>
        <w:t>حصہ 3 — اوپر والی بار</w:t>
      </w:r>
    </w:p>
    <w:p>
      <w:pPr>
        <w:spacing w:after="120"/>
        <w:jc w:val="right"/>
      </w:pPr>
      <w:r>
        <w:t>بٹن  |  کام</w:t>
        <w:br/>
        <w:t>Switch profile  |  ذاتی / دکان / فارمیسی… بدلیں</w:t>
        <w:br/>
        <w:t>Bell  |  بجٹ الرٹ یا فیملی ایکسپائری سینٹر</w:t>
        <w:br/>
        <w:t>+ / Search  |  نئی ٹرانزیکشن / تلاش (والٹ پر)</w:t>
        <w:br/>
        <w:t>Power  |  ایپ بند</w:t>
      </w:r>
    </w:p>
    <w:p>
      <w:pPr>
        <w:pStyle w:val="Heading1"/>
        <w:jc w:val="right"/>
      </w:pPr>
      <w:r>
        <w:t>حصہ 4 — والٹ (Wallet)</w:t>
      </w:r>
    </w:p>
    <w:p>
      <w:pPr>
        <w:pStyle w:val="Heading2"/>
        <w:jc w:val="right"/>
      </w:pPr>
      <w:r>
        <w:t>کیا دکھے گا</w:t>
      </w:r>
    </w:p>
    <w:p>
      <w:pPr>
        <w:pStyle w:val="ListBullet"/>
        <w:jc w:val="right"/>
      </w:pPr>
      <w:r>
        <w:t>بڑا نمبر = کل بیلنس</w:t>
      </w:r>
    </w:p>
    <w:p>
      <w:pPr>
        <w:pStyle w:val="ListBullet"/>
        <w:jc w:val="right"/>
      </w:pPr>
      <w:r>
        <w:t>نیچے چھوٹے چپس = ہر اکاؤنٹ کا لائیو بیلنس (کیش، بینک…)</w:t>
      </w:r>
    </w:p>
    <w:p>
      <w:pPr>
        <w:pStyle w:val="ListBullet"/>
        <w:jc w:val="right"/>
      </w:pPr>
      <w:r>
        <w:t>آمدنی / خرچ</w:t>
      </w:r>
    </w:p>
    <w:p>
      <w:pPr>
        <w:pStyle w:val="ListBullet"/>
        <w:jc w:val="right"/>
      </w:pPr>
      <w:r>
        <w:t>کیلنڈر سے دن فلٹر</w:t>
      </w:r>
    </w:p>
    <w:p>
      <w:pPr>
        <w:pStyle w:val="ListBullet"/>
        <w:jc w:val="right"/>
      </w:pPr>
      <w:r>
        <w:t>رسیدوں والی فہرست</w:t>
      </w:r>
    </w:p>
    <w:p>
      <w:pPr>
        <w:pStyle w:val="Heading2"/>
        <w:jc w:val="right"/>
      </w:pPr>
      <w:r>
        <w:t>نئی ٹرانزیکشن</w:t>
      </w:r>
    </w:p>
    <w:p>
      <w:pPr>
        <w:pStyle w:val="ListBullet"/>
        <w:jc w:val="right"/>
      </w:pPr>
      <w:r>
        <w:t>1. + دبائیں۔</w:t>
      </w:r>
    </w:p>
    <w:p>
      <w:pPr>
        <w:pStyle w:val="ListBullet"/>
        <w:jc w:val="right"/>
      </w:pPr>
      <w:r>
        <w:t>2. Expense / Income / Transfer منتخب کریں۔</w:t>
      </w:r>
    </w:p>
    <w:p>
      <w:pPr>
        <w:pStyle w:val="ListBullet"/>
        <w:jc w:val="right"/>
      </w:pPr>
      <w:r>
        <w:t>3. عنوان لکھیں۔</w:t>
      </w:r>
    </w:p>
    <w:p>
      <w:pPr>
        <w:pStyle w:val="ListBullet"/>
        <w:jc w:val="right"/>
      </w:pPr>
      <w:r>
        <w:t>4. Currency — پہلے گھر کی کرنسی ہوتی ہے۔</w:t>
      </w:r>
    </w:p>
    <w:p>
      <w:pPr>
        <w:spacing w:after="120"/>
        <w:jc w:val="right"/>
      </w:pPr>
      <w:r>
        <w:t>- ڈالر/درہم خرچ ہوا ہو تو کرنسی بدلیں۔ - رقم اس کرنسی میں لکھیں (مثلاً 5)۔ - Final amount (PKR) آج کی ریٹ سے خود آ جائے گی (آف لائن پر دستی ریٹ)۔</w:t>
      </w:r>
    </w:p>
    <w:p>
      <w:pPr>
        <w:pStyle w:val="ListBullet"/>
        <w:jc w:val="right"/>
      </w:pPr>
      <w:r>
        <w:t>5. اختیاری Family member — والٹ فیملی سے نام منتخب کریں۔</w:t>
      </w:r>
    </w:p>
    <w:p>
      <w:pPr>
        <w:pStyle w:val="ListBullet"/>
        <w:jc w:val="right"/>
      </w:pPr>
      <w:r>
        <w:t>6. اکاؤنٹ، کیٹگری، رسید → Save۔</w:t>
      </w:r>
    </w:p>
    <w:p>
      <w:pPr>
        <w:pStyle w:val="Heading2"/>
        <w:jc w:val="right"/>
      </w:pPr>
      <w:r>
        <w:t>ٹرانسفر</w:t>
      </w:r>
    </w:p>
    <w:p>
      <w:pPr>
        <w:pStyle w:val="ListBullet"/>
        <w:jc w:val="right"/>
      </w:pPr>
      <w:r>
        <w:t>ایک اکاؤنٹ سے دوسرے میں پیسہ (دونوں مختلف ہونے چاہییں)۔</w:t>
      </w:r>
    </w:p>
    <w:p>
      <w:pPr>
        <w:pStyle w:val="ListBullet"/>
        <w:jc w:val="right"/>
      </w:pPr>
      <w:r>
        <w:t>Budget: پہلے ∅ (بجٹ پر اثر نہیں) — ضرورت ہو تو + یا −۔</w:t>
      </w:r>
    </w:p>
    <w:p>
      <w:pPr>
        <w:pStyle w:val="Heading2"/>
        <w:jc w:val="right"/>
      </w:pPr>
      <w:r>
        <w:t>یاد رکھیں</w:t>
      </w:r>
    </w:p>
    <w:p>
      <w:pPr>
        <w:pStyle w:val="ListBullet"/>
        <w:jc w:val="right"/>
      </w:pPr>
      <w:r>
        <w:t>سیو ہونے والی رقم ہمیشہ گھر کی کرنسی میں محفوظ ہوتی ہے۔</w:t>
      </w:r>
    </w:p>
    <w:p>
      <w:pPr>
        <w:pStyle w:val="ListBullet"/>
        <w:jc w:val="right"/>
      </w:pPr>
      <w:r>
        <w:t>بعد میں کرنسی بدلنے سے پرانی رقمیں تبدیل نہیں ہوتیں — صرف لیبل بدلتا ہے۔</w:t>
      </w:r>
    </w:p>
    <w:p>
      <w:pPr>
        <w:pStyle w:val="ListBullet"/>
        <w:jc w:val="right"/>
      </w:pPr>
      <w:r>
        <w:t>اکاؤنٹ کا نام بدلیں تو پرانی ٹرانزیکشنز بھی اپڈیٹ ہو جاتی ہیں۔</w:t>
      </w:r>
    </w:p>
    <w:p>
      <w:pPr>
        <w:pStyle w:val="Heading1"/>
        <w:jc w:val="right"/>
      </w:pPr>
      <w:r>
        <w:t>حصہ 5 — ڈیفالٹ کرنسی اور ایکسچینج</w:t>
      </w:r>
    </w:p>
    <w:p>
      <w:pPr>
        <w:pStyle w:val="ListBullet"/>
        <w:jc w:val="right"/>
      </w:pPr>
      <w:r>
        <w:t>1. Settings → Default currency (مثلاً Pakistani Rupee)۔</w:t>
      </w:r>
    </w:p>
    <w:p>
      <w:pPr>
        <w:pStyle w:val="ListBullet"/>
        <w:jc w:val="right"/>
      </w:pPr>
      <w:r>
        <w:t>2. یہی آپ کی گھر کی کرنسی ہے۔</w:t>
      </w:r>
    </w:p>
    <w:p>
      <w:pPr>
        <w:pStyle w:val="ListBullet"/>
        <w:jc w:val="right"/>
      </w:pPr>
      <w:r>
        <w:t>3. ٹرانزیکشن میں دوسری کرنسی چن کر آج کی ریٹ سے کنورٹ کریں۔</w:t>
      </w:r>
    </w:p>
    <w:p>
      <w:pPr>
        <w:pStyle w:val="ListBullet"/>
        <w:jc w:val="right"/>
      </w:pPr>
      <w:r>
        <w:t>4. انٹرنیٹ نہ ہو تو Use manual rate استعمال کریں۔</w:t>
      </w:r>
    </w:p>
    <w:p>
      <w:pPr>
        <w:pStyle w:val="Heading1"/>
        <w:jc w:val="right"/>
      </w:pPr>
      <w:r>
        <w:t>حصہ 6 — پروفائلز</w:t>
      </w:r>
    </w:p>
    <w:p>
      <w:pPr>
        <w:pStyle w:val="ListBullet"/>
        <w:jc w:val="right"/>
      </w:pPr>
      <w:r>
        <w:t>1. اوپر Switch profile دبائیں۔</w:t>
      </w:r>
    </w:p>
    <w:p>
      <w:pPr>
        <w:pStyle w:val="ListBullet"/>
        <w:jc w:val="right"/>
      </w:pPr>
      <w:r>
        <w:t>2. نیا پروفائل بنائیں اور Starter template چنیں:</w:t>
      </w:r>
    </w:p>
    <w:p>
      <w:pPr>
        <w:spacing w:after="120"/>
        <w:jc w:val="right"/>
      </w:pPr>
      <w:r>
        <w:t>- Personal — عام کیش اور کیٹگریز - Shop — JazzCash، EasyPaisa، بینک، سیلز کیٹگریز - Pharmacy — کاؤنٹر + ادویات کیٹگریز - Empty — خالی شروع</w:t>
      </w:r>
    </w:p>
    <w:p>
      <w:pPr>
        <w:pStyle w:val="ListBullet"/>
        <w:jc w:val="right"/>
      </w:pPr>
      <w:r>
        <w:t>3. ہر پروفائل کا ڈیٹا، پاس ورڈ، والٹ پن اور کرنسی الگ ہوتی ہے۔</w:t>
      </w:r>
    </w:p>
    <w:p>
      <w:pPr>
        <w:pStyle w:val="Heading1"/>
        <w:jc w:val="right"/>
      </w:pPr>
      <w:r>
        <w:t>حصہ 7 — رپورٹس</w:t>
      </w:r>
    </w:p>
    <w:p>
      <w:pPr>
        <w:pStyle w:val="ListBullet"/>
        <w:jc w:val="right"/>
      </w:pPr>
      <w:r>
        <w:t>اکاؤنٹ / کیٹگری / تاریخ فلٹر کریں۔</w:t>
      </w:r>
    </w:p>
    <w:p>
      <w:pPr>
        <w:pStyle w:val="ListBullet"/>
        <w:jc w:val="right"/>
      </w:pPr>
      <w:r>
        <w:t>اوپننگ/کلوزنگ بیلنس اور چارٹس دیکھیں۔</w:t>
      </w:r>
    </w:p>
    <w:p>
      <w:pPr>
        <w:pStyle w:val="ListBullet"/>
        <w:jc w:val="right"/>
      </w:pPr>
      <w:r>
        <w:t>PDF / Excel نکالیں یا اردو میں شیئر کریں۔</w:t>
      </w:r>
    </w:p>
    <w:p>
      <w:pPr>
        <w:pStyle w:val="Heading1"/>
        <w:jc w:val="right"/>
      </w:pPr>
      <w:r>
        <w:t>حصہ 8 — پورٹ فولیو</w:t>
      </w:r>
    </w:p>
    <w:p>
      <w:pPr>
        <w:pStyle w:val="ListBullet"/>
        <w:jc w:val="right"/>
      </w:pPr>
      <w:r>
        <w:t>1. ہولڈنگ شامل کریں: شیئرز، فنڈز، Gold، کرپٹو…</w:t>
      </w:r>
    </w:p>
    <w:p>
      <w:pPr>
        <w:pStyle w:val="ListBullet"/>
        <w:jc w:val="right"/>
      </w:pPr>
      <w:r>
        <w:t>2. سونا: مقدار تولہ میں؛ خرید/موجودہ ریٹ فی تولہ۔</w:t>
      </w:r>
    </w:p>
    <w:p>
      <w:pPr>
        <w:pStyle w:val="ListBullet"/>
        <w:jc w:val="right"/>
      </w:pPr>
      <w:r>
        <w:t>3. موجودہ ریٹ اپڈیٹ کر کے منافع/نقصان دیکھیں۔</w:t>
      </w:r>
    </w:p>
    <w:p>
      <w:pPr>
        <w:pStyle w:val="ListBullet"/>
        <w:jc w:val="right"/>
      </w:pPr>
      <w:r>
        <w:t>4. یہ والٹ کیش سے الگ دستی ٹریکر ہے۔</w:t>
      </w:r>
    </w:p>
    <w:p>
      <w:pPr>
        <w:pStyle w:val="Heading1"/>
        <w:jc w:val="right"/>
      </w:pPr>
      <w:r>
        <w:t>حصہ 9 — جرنل (ڈائری + نوٹس)</w:t>
      </w:r>
    </w:p>
    <w:p>
      <w:pPr>
        <w:spacing w:after="120"/>
        <w:jc w:val="right"/>
      </w:pPr>
      <w:r>
        <w:t>سب ٹیب  |  استعمال</w:t>
        <w:br/>
        <w:t>Diary  |  روزنامچہ، آواز انگریزی/اردو، تصاویر</w:t>
        <w:br/>
        <w:t>Notes  |  رنگین نوٹس، لنکس</w:t>
      </w:r>
    </w:p>
    <w:p>
      <w:pPr>
        <w:spacing w:after="120"/>
        <w:jc w:val="right"/>
      </w:pPr>
      <w:r>
        <w:t>یاددہانیاں نوٹ میں محفوظ رہتی ہیں آپ کے لیے۔</w:t>
      </w:r>
    </w:p>
    <w:p>
      <w:pPr>
        <w:pStyle w:val="Heading1"/>
        <w:jc w:val="right"/>
      </w:pPr>
      <w:r>
        <w:t>حصہ 10 — والٹ (Vault)</w:t>
      </w:r>
    </w:p>
    <w:p>
      <w:pPr>
        <w:spacing w:after="120"/>
        <w:jc w:val="right"/>
      </w:pPr>
      <w:r>
        <w:t>الگ Vault PIN سے محفوظ (اس ڈیوائس پر مقامی تحفظ — کلاؤڈ E2E انکرپشن کا دعویٰ نہیں)۔</w:t>
      </w:r>
    </w:p>
    <w:p>
      <w:pPr>
        <w:spacing w:after="120"/>
        <w:jc w:val="right"/>
      </w:pPr>
      <w:r>
        <w:t>حصے:</w:t>
      </w:r>
    </w:p>
    <w:p>
      <w:pPr>
        <w:pStyle w:val="ListBullet"/>
        <w:jc w:val="right"/>
      </w:pPr>
      <w:r>
        <w:t>پاس ورڈز</w:t>
      </w:r>
    </w:p>
    <w:p>
      <w:pPr>
        <w:pStyle w:val="ListBullet"/>
        <w:jc w:val="right"/>
      </w:pPr>
      <w:r>
        <w:t>کارڈز (PayPak وغیرہ)</w:t>
      </w:r>
    </w:p>
    <w:p>
      <w:pPr>
        <w:pStyle w:val="ListBullet"/>
        <w:jc w:val="right"/>
      </w:pPr>
      <w:r>
        <w:t>خاندانی دستاویزات — شناختی کارڈ، پاسپورٹ، طبی… میعاد کے ساتھ</w:t>
      </w:r>
    </w:p>
    <w:p>
      <w:pPr>
        <w:pStyle w:val="Heading2"/>
        <w:jc w:val="right"/>
      </w:pPr>
      <w:r>
        <w:t>فیملی ایکسپائری سینٹر</w:t>
      </w:r>
    </w:p>
    <w:p>
      <w:pPr>
        <w:pStyle w:val="ListBullet"/>
        <w:jc w:val="right"/>
      </w:pPr>
      <w:r>
        <w:t>والٹ میں گھنٹی دبائیں (یا اوپر والی گھنٹی → Family expiry)۔</w:t>
      </w:r>
    </w:p>
    <w:p>
      <w:pPr>
        <w:pStyle w:val="ListBullet"/>
        <w:jc w:val="right"/>
      </w:pPr>
      <w:r>
        <w:t>ختم شدہ یا 30 دن میں ختم ہونے والی دستاویزات/کارڈز دکھاتا ہے۔</w:t>
      </w:r>
    </w:p>
    <w:p>
      <w:pPr>
        <w:pStyle w:val="Heading1"/>
        <w:jc w:val="right"/>
      </w:pPr>
      <w:r>
        <w:t>حصہ 11 — بیک اپ اور ریسٹور (Settings)</w:t>
      </w:r>
    </w:p>
    <w:p>
      <w:pPr>
        <w:pStyle w:val="Heading2"/>
        <w:jc w:val="right"/>
      </w:pPr>
      <w:r>
        <w:t>تمام پروفائلز</w:t>
      </w:r>
    </w:p>
    <w:p>
      <w:pPr>
        <w:spacing w:after="120"/>
        <w:jc w:val="right"/>
      </w:pPr>
      <w:r>
        <w:t>عمل  |  مطلب</w:t>
        <w:br/>
        <w:t>Backup all profiles  |  مکمل فائل + تصاویر WhatsApp/Files پر</w:t>
        <w:br/>
        <w:t>Restore all profiles  |  اس فون کی تمام پروفائلز بدل دیتا ہے</w:t>
        <w:br/>
        <w:t>Google Drive  |  اختیاری کلاؤڈ مکمل بیک اپ</w:t>
      </w:r>
    </w:p>
    <w:p>
      <w:pPr>
        <w:pStyle w:val="Heading2"/>
        <w:jc w:val="right"/>
      </w:pPr>
      <w:r>
        <w:t>صرف یہ پروفائل</w:t>
      </w:r>
    </w:p>
    <w:p>
      <w:pPr>
        <w:spacing w:after="120"/>
        <w:jc w:val="right"/>
      </w:pPr>
      <w:r>
        <w:t>عمل  |  مطلب</w:t>
        <w:br/>
        <w:t>Export this profile  |  صرف موجودہ پروفائل</w:t>
        <w:br/>
        <w:t>Import into this profile  |  صرف اسی پروفائل میں بحال</w:t>
        <w:br/>
        <w:t>Restore file into this profile  |  سنگل پروفائل فائل منتخب کریں</w:t>
        <w:br/>
        <w:t>Restore as new profile  |  نئی پروفائل بنا کر بحال</w:t>
      </w:r>
    </w:p>
    <w:p>
      <w:pPr>
        <w:spacing w:after="120"/>
        <w:jc w:val="right"/>
      </w:pPr>
      <w:r>
        <w:t>نکتہ: مکمل بیک اپ اور سنگل پروفائل فائل الگ ہیں۔ غلط قسم چنیں تو ایپ بتائے گی۔</w:t>
      </w:r>
    </w:p>
    <w:p>
      <w:pPr>
        <w:pStyle w:val="Heading1"/>
        <w:jc w:val="right"/>
      </w:pPr>
      <w:r>
        <w:t>حصہ 12 — سیکیورٹی</w:t>
      </w:r>
    </w:p>
    <w:p>
      <w:pPr>
        <w:pStyle w:val="ListBullet"/>
        <w:jc w:val="right"/>
      </w:pPr>
      <w:r>
        <w:t>ایپ پاس ورڈ + بائیومیٹرک (اختیاری)</w:t>
      </w:r>
    </w:p>
    <w:p>
      <w:pPr>
        <w:pStyle w:val="ListBullet"/>
        <w:jc w:val="right"/>
      </w:pPr>
      <w:r>
        <w:t>تقریباً 3 منٹ بعد لاک</w:t>
      </w:r>
    </w:p>
    <w:p>
      <w:pPr>
        <w:pStyle w:val="ListBullet"/>
        <w:jc w:val="right"/>
      </w:pPr>
      <w:r>
        <w:t>والٹ کے لیے الگ پن</w:t>
      </w:r>
    </w:p>
    <w:p>
      <w:pPr>
        <w:pStyle w:val="ListBullet"/>
        <w:jc w:val="right"/>
      </w:pPr>
      <w:r>
        <w:t>Reset احتیاط سے — فعال پروفائل کا ڈیٹا صاف ہو سکتا ہے</w:t>
      </w:r>
    </w:p>
    <w:p>
      <w:pPr>
        <w:pStyle w:val="Heading1"/>
        <w:jc w:val="right"/>
      </w:pPr>
      <w:r>
        <w:t>حصہ 13 — روزمرہ آسان طریقہ</w:t>
      </w:r>
    </w:p>
    <w:p>
      <w:pPr>
        <w:pStyle w:val="ListBullet"/>
        <w:jc w:val="right"/>
      </w:pPr>
      <w:r>
        <w:t>1. Wallet کھولیں → آج کا خرچ/آمدنی لکھیں۔</w:t>
      </w:r>
    </w:p>
    <w:p>
      <w:pPr>
        <w:pStyle w:val="ListBullet"/>
        <w:jc w:val="right"/>
      </w:pPr>
      <w:r>
        <w:t>2. غیر ملکی رقم؟ ٹرانزیکشن میں Currency بدلیں۔</w:t>
      </w:r>
    </w:p>
    <w:p>
      <w:pPr>
        <w:pStyle w:val="ListBullet"/>
        <w:jc w:val="right"/>
      </w:pPr>
      <w:r>
        <w:t>3. گھنٹی سے بجٹ اور دستاویزات کی میعاد چیک کریں۔</w:t>
      </w:r>
    </w:p>
    <w:p>
      <w:pPr>
        <w:pStyle w:val="ListBullet"/>
        <w:jc w:val="right"/>
      </w:pPr>
      <w:r>
        <w:t>4. ہفتے میں ایک بار Backup all profiles WhatsApp یا Drive پر بھیجیں۔</w:t>
      </w:r>
    </w:p>
    <w:p>
      <w:pPr>
        <w:pStyle w:val="ListBullet"/>
        <w:jc w:val="right"/>
      </w:pPr>
      <w:r>
        <w:t>5. دکان/فارمیسی؟ الگ پروفائل + درست ٹیمپلیٹ استعمال کریں۔</w:t>
      </w:r>
    </w:p>
    <w:p>
      <w:pPr>
        <w:pStyle w:val="Heading1"/>
        <w:jc w:val="right"/>
      </w:pPr>
      <w:r>
        <w:t>مدد</w:t>
      </w:r>
    </w:p>
    <w:p>
      <w:pPr>
        <w:pStyle w:val="ListBullet"/>
        <w:jc w:val="right"/>
      </w:pPr>
      <w:r>
        <w:t>Google Drive سیٹ اپ: docs/GOOGLE_DRIVE_SETUP.md</w:t>
      </w:r>
    </w:p>
    <w:p>
      <w:pPr>
        <w:pStyle w:val="ListBullet"/>
        <w:jc w:val="right"/>
      </w:pPr>
      <w:r>
        <w:t>DOCX/PDF بنانے کے لیے: python scripts/generate_user_guides.py</w:t>
      </w:r>
    </w:p>
    <w:p>
      <w:pPr>
        <w:spacing w:after="120"/>
        <w:jc w:val="right"/>
      </w:pPr>
      <w:r>
        <w:t>پاکستان اور بیرونِ ملک خاندانوں کے لیے — پیسہ، دستاویزات، اور سکون ایک ایپ میں۔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