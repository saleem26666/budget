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Budget Pro — Complete User Manual (English)</w:t>
      </w:r>
    </w:p>
    <w:p>
      <w:pPr>
        <w:spacing w:after="120"/>
      </w:pPr>
      <w:r>
        <w:t>App version: 2.1.9+ Author: Saleem Shalwani</w:t>
      </w:r>
    </w:p>
    <w:p>
      <w:pPr>
        <w:spacing w:after="120"/>
      </w:pPr>
      <w:r>
        <w:t>This guide is for everyone — even if you never used a money app before.</w:t>
      </w:r>
    </w:p>
    <w:p>
      <w:pPr>
        <w:pStyle w:val="Heading1"/>
      </w:pPr>
      <w:r>
        <w:t>Welcome</w:t>
      </w:r>
    </w:p>
    <w:p>
      <w:pPr>
        <w:spacing w:after="120"/>
      </w:pPr>
      <w:r>
        <w:t>Budget Pro is your personal money + family life binder:</w:t>
      </w:r>
    </w:p>
    <w:p>
      <w:pPr>
        <w:pStyle w:val="ListBullet"/>
      </w:pPr>
      <w:r>
        <w:t>Track income, expense, transfers</w:t>
      </w:r>
    </w:p>
    <w:p>
      <w:pPr>
        <w:pStyle w:val="ListBullet"/>
      </w:pPr>
      <w:r>
        <w:t>Convert foreign currency (USD, AED, …) into your home currency (e.g. PKR)</w:t>
      </w:r>
    </w:p>
    <w:p>
      <w:pPr>
        <w:pStyle w:val="ListBullet"/>
      </w:pPr>
      <w:r>
        <w:t>Keep investments (shares, gold in tola, crypto…)</w:t>
      </w:r>
    </w:p>
    <w:p>
      <w:pPr>
        <w:pStyle w:val="ListBullet"/>
      </w:pPr>
      <w:r>
        <w:t>Write a Journal (Diary + Notes)</w:t>
      </w:r>
    </w:p>
    <w:p>
      <w:pPr>
        <w:pStyle w:val="ListBullet"/>
      </w:pPr>
      <w:r>
        <w:t>Store Vault passwords, cards, and family documents (CNIC, passport…)</w:t>
      </w:r>
    </w:p>
    <w:p>
      <w:pPr>
        <w:pStyle w:val="ListBullet"/>
      </w:pPr>
      <w:r>
        <w:t>Use multiple profiles (Personal, Shop, Pharmacy…)</w:t>
      </w:r>
    </w:p>
    <w:p>
      <w:pPr>
        <w:spacing w:after="120"/>
      </w:pPr>
      <w:r>
        <w:t>Important: The app does not connect to your bank. It only records what you type. You stay in control.</w:t>
      </w:r>
    </w:p>
    <w:p>
      <w:pPr>
        <w:pStyle w:val="Heading1"/>
      </w:pPr>
      <w:r>
        <w:t>Part 1 — Install</w:t>
      </w:r>
    </w:p>
    <w:p>
      <w:pPr>
        <w:pStyle w:val="Heading2"/>
      </w:pPr>
      <w:r>
        <w:t>Android</w:t>
      </w:r>
    </w:p>
    <w:p>
      <w:pPr>
        <w:pStyle w:val="ListBullet"/>
      </w:pPr>
      <w:r>
        <w:t>1. Copy app-release.apk to your phone.</w:t>
      </w:r>
    </w:p>
    <w:p>
      <w:pPr>
        <w:pStyle w:val="ListBullet"/>
      </w:pPr>
      <w:r>
        <w:t>2. Open it → allow Install unknown apps if asked → Install.</w:t>
      </w:r>
    </w:p>
    <w:p>
      <w:pPr>
        <w:pStyle w:val="ListBullet"/>
      </w:pPr>
      <w:r>
        <w:t>3. Open Budget Pro.</w:t>
      </w:r>
    </w:p>
    <w:p>
      <w:pPr>
        <w:pStyle w:val="Heading2"/>
      </w:pPr>
      <w:r>
        <w:t>Windows</w:t>
      </w:r>
    </w:p>
    <w:p>
      <w:pPr>
        <w:pStyle w:val="ListBullet"/>
      </w:pPr>
      <w:r>
        <w:t>1. Run budget_pro.exe from the Release folder.</w:t>
      </w:r>
    </w:p>
    <w:p>
      <w:pPr>
        <w:pStyle w:val="ListBullet"/>
      </w:pPr>
      <w:r>
        <w:t>2. If Windows warns you, choose More info → Run anyway (only if you trust the file).</w:t>
      </w:r>
    </w:p>
    <w:p>
      <w:pPr>
        <w:pStyle w:val="Heading1"/>
      </w:pPr>
      <w:r>
        <w:t>Part 2 — Bottom tabs (6 tabs)</w:t>
      </w:r>
    </w:p>
    <w:p>
      <w:pPr>
        <w:spacing w:after="120"/>
      </w:pPr>
      <w:r>
        <w:t>Tab  |  Purpose</w:t>
        <w:br/>
        <w:t>Wallet  |  Daily money, balances, add transactions</w:t>
        <w:br/>
        <w:t>Reports  |  Charts, statements, PDF/Excel/Urdu share</w:t>
        <w:br/>
        <w:t>Portfolio  |  Investments (shares, gold tola, crypto…)</w:t>
        <w:br/>
        <w:t>Journal  |  Diary + Notes in one place (two sub-tabs)</w:t>
        <w:br/>
        <w:t>Vault  |  Passwords, cards, family documents + expiry alerts</w:t>
        <w:br/>
        <w:t>Settings  |  Currency, security, backup, accounts, categories</w:t>
      </w:r>
    </w:p>
    <w:p>
      <w:pPr>
        <w:pStyle w:val="Heading1"/>
      </w:pPr>
      <w:r>
        <w:t>Part 3 — Top bar</w:t>
      </w:r>
    </w:p>
    <w:p>
      <w:pPr>
        <w:spacing w:after="120"/>
      </w:pPr>
      <w:r>
        <w:t>Control  |  What it does</w:t>
        <w:br/>
        <w:t>Switch profile  |  Personal / Shop / Pharmacy… (each has its own data)</w:t>
        <w:br/>
        <w:t>Bell  |  Budget alerts or Family expiry center</w:t>
        <w:br/>
        <w:t>+ / Search  |  Add transaction / search (on Wallet)</w:t>
        <w:br/>
        <w:t>Power  |  Exit app</w:t>
      </w:r>
    </w:p>
    <w:p>
      <w:pPr>
        <w:pStyle w:val="Heading1"/>
      </w:pPr>
      <w:r>
        <w:t>Part 4 — Wallet</w:t>
      </w:r>
    </w:p>
    <w:p>
      <w:pPr>
        <w:pStyle w:val="Heading2"/>
      </w:pPr>
      <w:r>
        <w:t>What you see</w:t>
      </w:r>
    </w:p>
    <w:p>
      <w:pPr>
        <w:pStyle w:val="ListBullet"/>
      </w:pPr>
      <w:r>
        <w:t>Total balance = opening balances + income − expense</w:t>
      </w:r>
    </w:p>
    <w:p>
      <w:pPr>
        <w:pStyle w:val="ListBullet"/>
      </w:pPr>
      <w:r>
        <w:t>Account chips under the total = live balance per account (Cash, Bank…)</w:t>
      </w:r>
    </w:p>
    <w:p>
      <w:pPr>
        <w:pStyle w:val="ListBullet"/>
      </w:pPr>
      <w:r>
        <w:t>Income / Expense totals for the filtered list</w:t>
      </w:r>
    </w:p>
    <w:p>
      <w:pPr>
        <w:pStyle w:val="ListBullet"/>
      </w:pPr>
      <w:r>
        <w:t>Calendar to filter by day</w:t>
      </w:r>
    </w:p>
    <w:p>
      <w:pPr>
        <w:pStyle w:val="ListBullet"/>
      </w:pPr>
      <w:r>
        <w:t>Transaction list with receipts</w:t>
      </w:r>
    </w:p>
    <w:p>
      <w:pPr>
        <w:pStyle w:val="Heading2"/>
      </w:pPr>
      <w:r>
        <w:t>Add a transaction</w:t>
      </w:r>
    </w:p>
    <w:p>
      <w:pPr>
        <w:pStyle w:val="ListBullet"/>
      </w:pPr>
      <w:r>
        <w:t>1. Tap + or Add.</w:t>
      </w:r>
    </w:p>
    <w:p>
      <w:pPr>
        <w:pStyle w:val="ListBullet"/>
      </w:pPr>
      <w:r>
        <w:t>2. Choose Expense / Income / Transfer.</w:t>
      </w:r>
    </w:p>
    <w:p>
      <w:pPr>
        <w:pStyle w:val="ListBullet"/>
      </w:pPr>
      <w:r>
        <w:t>3. Enter Title, optional description.</w:t>
      </w:r>
    </w:p>
    <w:p>
      <w:pPr>
        <w:pStyle w:val="ListBullet"/>
      </w:pPr>
      <w:r>
        <w:t>4. Currency — defaults to your home currency (Settings).</w:t>
      </w:r>
    </w:p>
    <w:p>
      <w:pPr>
        <w:spacing w:after="120"/>
      </w:pPr>
      <w:r>
        <w:t>- Change to USD / AED / … if you spent foreign money. - Type amount in that currency (e.g. 5). - App shows Final amount (PKR) using today’s rate (or manual rate offline).</w:t>
      </w:r>
    </w:p>
    <w:p>
      <w:pPr>
        <w:pStyle w:val="ListBullet"/>
      </w:pPr>
      <w:r>
        <w:t>5. Optional Family member — tag spending to someone from Vault family docs.</w:t>
      </w:r>
    </w:p>
    <w:p>
      <w:pPr>
        <w:pStyle w:val="ListBullet"/>
      </w:pPr>
      <w:r>
        <w:t>6. Pick account, category, receipts → Save.</w:t>
      </w:r>
    </w:p>
    <w:p>
      <w:pPr>
        <w:pStyle w:val="Heading2"/>
      </w:pPr>
      <w:r>
        <w:t>Transfers</w:t>
      </w:r>
    </w:p>
    <w:p>
      <w:pPr>
        <w:pStyle w:val="ListBullet"/>
      </w:pPr>
      <w:r>
        <w:t>Money moves from Account → To Account (must be different).</w:t>
      </w:r>
    </w:p>
    <w:p>
      <w:pPr>
        <w:pStyle w:val="ListBullet"/>
      </w:pPr>
      <w:r>
        <w:t>Budget chips: ∅ (default = no budget effect), + or − if you want the transfer to affect a category budget.</w:t>
      </w:r>
    </w:p>
    <w:p>
      <w:pPr>
        <w:pStyle w:val="Heading2"/>
      </w:pPr>
      <w:r>
        <w:t>Tips</w:t>
      </w:r>
    </w:p>
    <w:p>
      <w:pPr>
        <w:pStyle w:val="ListBullet"/>
      </w:pPr>
      <w:r>
        <w:t>Numbers are stored in your home currency.</w:t>
      </w:r>
    </w:p>
    <w:p>
      <w:pPr>
        <w:pStyle w:val="ListBullet"/>
      </w:pPr>
      <w:r>
        <w:t>Changing home currency later only changes the label, not old amounts.</w:t>
      </w:r>
    </w:p>
    <w:p>
      <w:pPr>
        <w:pStyle w:val="ListBullet"/>
      </w:pPr>
      <w:r>
        <w:t>Renaming an account updates old transactions automatically.</w:t>
      </w:r>
    </w:p>
    <w:p>
      <w:pPr>
        <w:pStyle w:val="Heading1"/>
      </w:pPr>
      <w:r>
        <w:t>Part 5 — Default currency &amp; FX</w:t>
      </w:r>
    </w:p>
    <w:p>
      <w:pPr>
        <w:pStyle w:val="ListBullet"/>
      </w:pPr>
      <w:r>
        <w:t>1. Settings → Default currency (e.g. Pakistani Rupee).</w:t>
      </w:r>
    </w:p>
    <w:p>
      <w:pPr>
        <w:pStyle w:val="ListBullet"/>
      </w:pPr>
      <w:r>
        <w:t>2. This is your home currency for wallet totals and conversion.</w:t>
      </w:r>
    </w:p>
    <w:p>
      <w:pPr>
        <w:pStyle w:val="ListBullet"/>
      </w:pPr>
      <w:r>
        <w:t>3. In New Transaction, pick another currency to convert at today’s rate.</w:t>
      </w:r>
    </w:p>
    <w:p>
      <w:pPr>
        <w:pStyle w:val="ListBullet"/>
      </w:pPr>
      <w:r>
        <w:t>4. If the internet fails, use Use manual rate.</w:t>
      </w:r>
    </w:p>
    <w:p>
      <w:pPr>
        <w:pStyle w:val="Heading1"/>
      </w:pPr>
      <w:r>
        <w:t>Part 6 — Profiles</w:t>
      </w:r>
    </w:p>
    <w:p>
      <w:pPr>
        <w:pStyle w:val="ListBullet"/>
      </w:pPr>
      <w:r>
        <w:t>1. Tap Switch profile (top).</w:t>
      </w:r>
    </w:p>
    <w:p>
      <w:pPr>
        <w:pStyle w:val="ListBullet"/>
      </w:pPr>
      <w:r>
        <w:t>2. Tap a profile to switch, or create a new one.</w:t>
      </w:r>
    </w:p>
    <w:p>
      <w:pPr>
        <w:pStyle w:val="ListBullet"/>
      </w:pPr>
      <w:r>
        <w:t>3. Choose a starter template:</w:t>
      </w:r>
    </w:p>
    <w:p>
      <w:pPr>
        <w:spacing w:after="120"/>
      </w:pPr>
      <w:r>
        <w:t>- Personal — default cash &amp; categories - Shop — JazzCash, EasyPaisa, Bank, sales categories - Pharmacy — counter + medicine categories - Empty — blank start</w:t>
      </w:r>
    </w:p>
    <w:p>
      <w:pPr>
        <w:pStyle w:val="ListBullet"/>
      </w:pPr>
      <w:r>
        <w:t>4. Each profile has its own database, password, vault PIN, and currency.</w:t>
      </w:r>
    </w:p>
    <w:p>
      <w:pPr>
        <w:pStyle w:val="Heading1"/>
      </w:pPr>
      <w:r>
        <w:t>Part 7 — Reports</w:t>
      </w:r>
    </w:p>
    <w:p>
      <w:pPr>
        <w:pStyle w:val="ListBullet"/>
      </w:pPr>
      <w:r>
        <w:t>Filter by account, category, date range.</w:t>
      </w:r>
    </w:p>
    <w:p>
      <w:pPr>
        <w:pStyle w:val="ListBullet"/>
      </w:pPr>
      <w:r>
        <w:t>See opening / closing balances and charts.</w:t>
      </w:r>
    </w:p>
    <w:p>
      <w:pPr>
        <w:pStyle w:val="ListBullet"/>
      </w:pPr>
      <w:r>
        <w:t>Export PDF / Excel or share in Urdu.</w:t>
      </w:r>
    </w:p>
    <w:p>
      <w:pPr>
        <w:pStyle w:val="Heading1"/>
      </w:pPr>
      <w:r>
        <w:t>Part 8 — Portfolio</w:t>
      </w:r>
    </w:p>
    <w:p>
      <w:pPr>
        <w:pStyle w:val="ListBullet"/>
      </w:pPr>
      <w:r>
        <w:t>1. Add holdings: Stocks, Mutual Funds, Gold, Crypto, Bonds, Property…</w:t>
      </w:r>
    </w:p>
    <w:p>
      <w:pPr>
        <w:pStyle w:val="ListBullet"/>
      </w:pPr>
      <w:r>
        <w:t>2. For Gold: quantity is in tola; enter buy/current per tola rate.</w:t>
      </w:r>
    </w:p>
    <w:p>
      <w:pPr>
        <w:pStyle w:val="ListBullet"/>
      </w:pPr>
      <w:r>
        <w:t>3. Update current price anytime for P/L.</w:t>
      </w:r>
    </w:p>
    <w:p>
      <w:pPr>
        <w:pStyle w:val="ListBullet"/>
      </w:pPr>
      <w:r>
        <w:t>4. Portfolio is separate from Wallet cash (manual tracker).</w:t>
      </w:r>
    </w:p>
    <w:p>
      <w:pPr>
        <w:pStyle w:val="Heading1"/>
      </w:pPr>
      <w:r>
        <w:t>Part 9 — Journal (Diary + Notes)</w:t>
      </w:r>
    </w:p>
    <w:p>
      <w:pPr>
        <w:spacing w:after="120"/>
      </w:pPr>
      <w:r>
        <w:t>One tab with two sub-tabs:</w:t>
      </w:r>
    </w:p>
    <w:p>
      <w:pPr>
        <w:spacing w:after="120"/>
      </w:pPr>
      <w:r>
        <w:t>Sub-tab  |  Use for</w:t>
        <w:br/>
        <w:t>Diary  |  Daily journal, voice EN/UR, photos, share</w:t>
        <w:br/>
        <w:t>Notes  |  Colored notes, links, reminders fields</w:t>
      </w:r>
    </w:p>
    <w:p>
      <w:pPr>
        <w:spacing w:after="120"/>
      </w:pPr>
      <w:r>
        <w:t>Reminders are saved in the note/entry for your own tracking.</w:t>
      </w:r>
    </w:p>
    <w:p>
      <w:pPr>
        <w:pStyle w:val="Heading1"/>
      </w:pPr>
      <w:r>
        <w:t>Part 10 — Vault</w:t>
      </w:r>
    </w:p>
    <w:p>
      <w:pPr>
        <w:spacing w:after="120"/>
      </w:pPr>
      <w:r>
        <w:t>Protected by a separate Vault PIN (local on this device — not cloud “E2E encryption”).</w:t>
      </w:r>
    </w:p>
    <w:p>
      <w:pPr>
        <w:spacing w:after="120"/>
      </w:pPr>
      <w:r>
        <w:t>Sections:</w:t>
      </w:r>
    </w:p>
    <w:p>
      <w:pPr>
        <w:pStyle w:val="ListBullet"/>
      </w:pPr>
      <w:r>
        <w:t>Passwords</w:t>
      </w:r>
    </w:p>
    <w:p>
      <w:pPr>
        <w:pStyle w:val="ListBullet"/>
      </w:pPr>
      <w:r>
        <w:t>Cards (incl. PayPak and local types)</w:t>
      </w:r>
    </w:p>
    <w:p>
      <w:pPr>
        <w:pStyle w:val="ListBullet"/>
      </w:pPr>
      <w:r>
        <w:t>Family Documents — CNIC, passport, medical, education… with expiry dates</w:t>
      </w:r>
    </w:p>
    <w:p>
      <w:pPr>
        <w:pStyle w:val="Heading2"/>
      </w:pPr>
      <w:r>
        <w:t>Family expiry center</w:t>
      </w:r>
    </w:p>
    <w:p>
      <w:pPr>
        <w:pStyle w:val="ListBullet"/>
      </w:pPr>
      <w:r>
        <w:t>Tap the bell in Vault (or app bar → Family expiry).</w:t>
      </w:r>
    </w:p>
    <w:p>
      <w:pPr>
        <w:pStyle w:val="ListBullet"/>
      </w:pPr>
      <w:r>
        <w:t>Shows docs/cards expired or due within 30 days.</w:t>
      </w:r>
    </w:p>
    <w:p>
      <w:pPr>
        <w:spacing w:after="120"/>
      </w:pPr>
      <w:r>
        <w:t>Share photos from WhatsApp/Gallery into Family Documents when the app asks.</w:t>
      </w:r>
    </w:p>
    <w:p>
      <w:pPr>
        <w:pStyle w:val="Heading1"/>
      </w:pPr>
      <w:r>
        <w:t>Part 11 — Backup &amp; Restore (Settings)</w:t>
      </w:r>
    </w:p>
    <w:p>
      <w:pPr>
        <w:spacing w:after="120"/>
      </w:pPr>
      <w:r>
        <w:t>Clear groups:</w:t>
      </w:r>
    </w:p>
    <w:p>
      <w:pPr>
        <w:pStyle w:val="Heading2"/>
      </w:pPr>
      <w:r>
        <w:t>All profiles</w:t>
      </w:r>
    </w:p>
    <w:p>
      <w:pPr>
        <w:spacing w:after="120"/>
      </w:pPr>
      <w:r>
        <w:t>Action  |  Meaning</w:t>
        <w:br/>
        <w:t>Backup all profiles  |  Full file + pictures → WhatsApp / Files</w:t>
        <w:br/>
        <w:t>Restore all profiles  |  Replaces every profile on this device</w:t>
        <w:br/>
        <w:t>Google Drive Sync / Restore  |  Same full backup in the cloud (optional)</w:t>
      </w:r>
    </w:p>
    <w:p>
      <w:pPr>
        <w:pStyle w:val="Heading2"/>
      </w:pPr>
      <w:r>
        <w:t>This profile only</w:t>
      </w:r>
    </w:p>
    <w:p>
      <w:pPr>
        <w:spacing w:after="120"/>
      </w:pPr>
      <w:r>
        <w:t>Action  |  Meaning</w:t>
        <w:br/>
        <w:t>Export this profile  |  Backup only the active profile</w:t>
        <w:br/>
        <w:t>Import into this profile  |  Restore into active profile only</w:t>
        <w:br/>
        <w:t>Restore file into this profile  |  Pick single-profile .budgetpro (or old SQLite)</w:t>
        <w:br/>
        <w:t>Restore as new profile  |  Creates a new profile from a single backup</w:t>
      </w:r>
    </w:p>
    <w:p>
      <w:pPr>
        <w:spacing w:after="120"/>
      </w:pPr>
      <w:r>
        <w:t>Tip: Full backup file ≠ single-profile file. The app will tell you if you pick the wrong type.</w:t>
      </w:r>
    </w:p>
    <w:p>
      <w:pPr>
        <w:pStyle w:val="Heading1"/>
      </w:pPr>
      <w:r>
        <w:t>Part 12 — Security</w:t>
      </w:r>
    </w:p>
    <w:p>
      <w:pPr>
        <w:pStyle w:val="ListBullet"/>
      </w:pPr>
      <w:r>
        <w:t>App password + optional biometric</w:t>
      </w:r>
    </w:p>
    <w:p>
      <w:pPr>
        <w:pStyle w:val="ListBullet"/>
      </w:pPr>
      <w:r>
        <w:t>Idle lock after ~3 minutes</w:t>
      </w:r>
    </w:p>
    <w:p>
      <w:pPr>
        <w:pStyle w:val="ListBullet"/>
      </w:pPr>
      <w:r>
        <w:t>Vault PIN for Vault only</w:t>
      </w:r>
    </w:p>
    <w:p>
      <w:pPr>
        <w:pStyle w:val="ListBullet"/>
      </w:pPr>
      <w:r>
        <w:t>Reset options in Settings clear the active profile data (confirm carefully)</w:t>
      </w:r>
    </w:p>
    <w:p>
      <w:pPr>
        <w:pStyle w:val="Heading1"/>
      </w:pPr>
      <w:r>
        <w:t>Part 13 — Quick daily routine</w:t>
      </w:r>
    </w:p>
    <w:p>
      <w:pPr>
        <w:pStyle w:val="ListBullet"/>
      </w:pPr>
      <w:r>
        <w:t>1. Open Wallet → add today’s expenses/income.</w:t>
      </w:r>
    </w:p>
    <w:p>
      <w:pPr>
        <w:pStyle w:val="ListBullet"/>
      </w:pPr>
      <w:r>
        <w:t>2. Foreign salary/spend? Change Currency on the transaction.</w:t>
      </w:r>
    </w:p>
    <w:p>
      <w:pPr>
        <w:pStyle w:val="ListBullet"/>
      </w:pPr>
      <w:r>
        <w:t>3. Check bell for budgets &amp; document expiry.</w:t>
      </w:r>
    </w:p>
    <w:p>
      <w:pPr>
        <w:pStyle w:val="ListBullet"/>
      </w:pPr>
      <w:r>
        <w:t>4. Once a week: Backup all profiles to WhatsApp or Drive.</w:t>
      </w:r>
    </w:p>
    <w:p>
      <w:pPr>
        <w:pStyle w:val="ListBullet"/>
      </w:pPr>
      <w:r>
        <w:t>5. Shop/pharmacy? Use a separate profile with the right template.</w:t>
      </w:r>
    </w:p>
    <w:p>
      <w:pPr>
        <w:pStyle w:val="Heading1"/>
      </w:pPr>
      <w:r>
        <w:t>Need help?</w:t>
      </w:r>
    </w:p>
    <w:p>
      <w:pPr>
        <w:pStyle w:val="ListBullet"/>
      </w:pPr>
      <w:r>
        <w:t>Google Drive setup: docs/GOOGLE_DRIVE_SETUP.md</w:t>
      </w:r>
    </w:p>
    <w:p>
      <w:pPr>
        <w:pStyle w:val="ListBullet"/>
      </w:pPr>
      <w:r>
        <w:t>Rebuild guides (DOCX/PDF): python scripts/generate_user_guides.py</w:t>
      </w:r>
    </w:p>
    <w:p>
      <w:pPr>
        <w:spacing w:after="120"/>
      </w:pPr>
      <w:r>
        <w:t>Made with care for Pakistan &amp; diaspora families — money, documents, and peace of mind in one app.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